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My Culture Nook</w:t>
      </w:r>
    </w:p>
    <w:p>
      <w:pPr>
        <w:jc w:val="center"/>
      </w:pPr>
      <w:r>
        <w:rPr>
          <w:b/>
          <w:color w:val="1A1A2E"/>
          <w:sz w:val="36"/>
        </w:rPr>
        <w:t>Complete Project Study &amp; Defense Guide</w:t>
      </w:r>
    </w:p>
    <w:p>
      <w:pPr>
        <w:jc w:val="center"/>
      </w:pPr>
      <w:r>
        <w:rPr>
          <w:i/>
          <w:color w:val="555555"/>
        </w:rPr>
        <w:t>A React + json-server personal media-tracking application</w:t>
        <w:br/>
        <w:t>(movies, books and albums, organised into personal lists)</w:t>
      </w:r>
    </w:p>
    <w:p>
      <w:r>
        <w:br w:type="page"/>
      </w:r>
    </w:p>
    <w:p>
      <w:pPr>
        <w:pStyle w:val="Heading1"/>
      </w:pPr>
      <w:r>
        <w:t>0. Before You Start: What Kind of Project Is This?</w:t>
      </w:r>
    </w:p>
    <w:p>
      <w:r>
        <w:rPr>
          <w:b w:val="0"/>
          <w:i w:val="0"/>
          <w:sz w:val="22"/>
        </w:rPr>
        <w:t>My Culture Nook is a single-page web application (SPA) built with React. A "single-page application" means the browser loads one HTML page once, and then JavaScript (React) swaps the content in and out as you click around — there is no full page reload when you move between screens such as "Library" and "Lists".</w:t>
      </w:r>
    </w:p>
    <w:p>
      <w:r>
        <w:rPr>
          <w:b w:val="0"/>
          <w:i w:val="0"/>
          <w:sz w:val="22"/>
        </w:rPr>
        <w:t>The project is split into two halves that run separately on your computer:</w:t>
      </w:r>
    </w:p>
    <w:p>
      <w:pPr>
        <w:pStyle w:val="ListBullet"/>
      </w:pPr>
      <w:r>
        <w:t>The React front-end (everything inside the src/ folder) — this is the part the user sees and interacts with: pages, buttons, forms, navigation.</w:t>
      </w:r>
    </w:p>
    <w:p>
      <w:pPr>
        <w:pStyle w:val="ListBullet"/>
      </w:pPr>
      <w:r>
        <w:t>A fake back-end called "json-server" — a small tool that reads the file db.json and turns it into a working REST API at http://localhost:3001. It behaves like a real database server (you can GET, POST, PUT and DELETE data) but all it really does is read and write to the db.json file on disk.</w:t>
      </w:r>
    </w:p>
    <w:p>
      <w:r>
        <w:rPr>
          <w:b w:val="0"/>
          <w:i w:val="0"/>
          <w:sz w:val="22"/>
        </w:rPr>
        <w:t>You can see this set up in package.json, in the "scripts" section:</w:t>
      </w:r>
    </w:p>
    <w:p>
      <w:pPr>
        <w:ind w:left="432"/>
      </w:pPr>
      <w:r>
        <w:rPr>
          <w:rFonts w:ascii="Consolas" w:hAnsi="Consolas"/>
          <w:color w:val="2D2D2D"/>
          <w:sz w:val="19"/>
        </w:rPr>
        <w:t>"start":  "react-scripts start"               -&gt; runs the React app (port 3000)</w:t>
      </w:r>
    </w:p>
    <w:p>
      <w:pPr>
        <w:ind w:left="432"/>
      </w:pPr>
      <w:r>
        <w:rPr>
          <w:rFonts w:ascii="Consolas" w:hAnsi="Consolas"/>
          <w:color w:val="2D2D2D"/>
          <w:sz w:val="19"/>
        </w:rPr>
        <w:t>"server": "json-server --watch db.json --port 3001"  -&gt; runs the fake API (port 3001)</w:t>
      </w:r>
    </w:p>
    <w:p>
      <w:pPr>
        <w:ind w:left="432"/>
      </w:pPr>
      <w:r>
        <w:rPr>
          <w:rFonts w:ascii="Consolas" w:hAnsi="Consolas"/>
          <w:color w:val="2D2D2D"/>
          <w:sz w:val="19"/>
        </w:rPr>
        <w:t>"build":  "react-scripts build"               -&gt; builds the production version</w:t>
      </w:r>
    </w:p>
    <w:p>
      <w:pPr>
        <w:ind w:left="432"/>
      </w:pPr>
      <w:r>
        <w:rPr>
          <w:rFonts w:ascii="Consolas" w:hAnsi="Consolas"/>
          <w:color w:val="2D2D2D"/>
          <w:sz w:val="19"/>
        </w:rPr>
        <w:t>"test":   "react-scripts test"                -&gt; runs the test files</w:t>
      </w:r>
    </w:p>
    <w:p>
      <w:r>
        <w:rPr>
          <w:b w:val="0"/>
          <w:i w:val="0"/>
          <w:sz w:val="22"/>
        </w:rPr>
        <w:t>In practice you would open two terminals: one running "npm run server" (the database) and one running "npm start" (the website). The website then talks to the database over HTTP using fetch(), exactly like a real client-server application would.</w:t>
      </w:r>
    </w:p>
    <w:p>
      <w:r>
        <w:rPr>
          <w:b/>
          <w:i w:val="0"/>
          <w:sz w:val="22"/>
        </w:rPr>
        <w:t>Architectural pattern used:</w:t>
      </w:r>
    </w:p>
    <w:p>
      <w:r>
        <w:rPr>
          <w:b w:val="0"/>
          <w:i w:val="0"/>
          <w:sz w:val="22"/>
        </w:rPr>
        <w:t>The project follows a simplified version of a layered/component architecture that is common in React apps:</w:t>
      </w:r>
    </w:p>
    <w:p>
      <w:pPr>
        <w:pStyle w:val="ListBullet"/>
      </w:pPr>
      <w:r>
        <w:t>Pages/Screens — full-page views tied to a route (URL), e.g. the Library page or the Login page.</w:t>
      </w:r>
    </w:p>
    <w:p>
      <w:pPr>
        <w:pStyle w:val="ListBullet"/>
      </w:pPr>
      <w:r>
        <w:t>Components — small, reusable building blocks used inside pages, e.g. a card that shows one item.</w:t>
      </w:r>
    </w:p>
    <w:p>
      <w:pPr>
        <w:pStyle w:val="ListBullet"/>
      </w:pPr>
      <w:r>
        <w:t>Context (a "global state manager") — a single place that stores the data every page needs (the logged-in user, the list of items, the list of lists) and the functions that change that data. This plays a role similar to a "Service" layer in other architectures: it is the only place that talks to the API.</w:t>
      </w:r>
    </w:p>
    <w:p>
      <w:pPr>
        <w:pStyle w:val="ListBullet"/>
      </w:pPr>
      <w:r>
        <w:t>Fake REST API (json-server + db.json) — plays the role of the database/back-end.</w:t>
      </w:r>
    </w:p>
    <w:p>
      <w:r>
        <w:rPr>
          <w:b w:val="0"/>
          <w:i/>
          <w:sz w:val="22"/>
        </w:rPr>
        <w:t>Why this matters for your defense: when a teacher asks "where does the data come from?" or "what happens when you click Save?", the answer almost always routes through LibraryContext.jsx — that file is the heart of the application's logic.</w:t>
      </w:r>
    </w:p>
    <w:p>
      <w:r>
        <w:br w:type="page"/>
      </w:r>
    </w:p>
    <w:p>
      <w:pPr>
        <w:pStyle w:val="Heading1"/>
      </w:pPr>
      <w:r>
        <w:t>1. Structured Index of All Files</w:t>
      </w:r>
    </w:p>
    <w:p>
      <w:r>
        <w:rPr>
          <w:b w:val="0"/>
          <w:i/>
          <w:color w:val="555555"/>
          <w:sz w:val="22"/>
        </w:rPr>
        <w:t>This section is a quick-reference map of the project. Use it to jump straight to the file you need. Full explanations come in Section 2.</w:t>
      </w:r>
    </w:p>
    <w:p>
      <w:pPr>
        <w:pStyle w:val="Heading2"/>
      </w:pPr>
      <w:r>
        <w:t>1.1 Application Entry Point and Routing</w:t>
      </w:r>
    </w:p>
    <w:p>
      <w:pPr>
        <w:pStyle w:val="Heading3"/>
      </w:pPr>
      <w:r>
        <w:t>src/index.js</w:t>
      </w:r>
    </w:p>
    <w:p>
      <w:r>
        <w:rPr>
          <w:b/>
        </w:rPr>
        <w:t xml:space="preserve">Type: </w:t>
      </w:r>
      <w:r>
        <w:t>Entry Point</w:t>
      </w:r>
    </w:p>
    <w:p>
      <w:r>
        <w:rPr>
          <w:b/>
        </w:rPr>
        <w:t xml:space="preserve">Summary: </w:t>
      </w:r>
      <w:r>
        <w:t>The very first JavaScript file that runs. It tells React where in the HTML page to draw the app.</w:t>
      </w:r>
    </w:p>
    <w:p>
      <w:r>
        <w:rPr>
          <w:b/>
        </w:rPr>
        <w:t xml:space="preserve">Main responsibility: </w:t>
      </w:r>
      <w:r>
        <w:t>Mount the React application onto the "root" div from public/index.html and start it.</w:t>
      </w:r>
    </w:p>
    <w:p>
      <w:r>
        <w:rPr>
          <w:b/>
        </w:rPr>
        <w:t>Key functions / methods:</w:t>
      </w:r>
    </w:p>
    <w:p>
      <w:pPr>
        <w:pStyle w:val="ListBullet2"/>
      </w:pPr>
      <w:r>
        <w:rPr>
          <w:rFonts w:ascii="Consolas" w:hAnsi="Consolas"/>
          <w:b/>
          <w:sz w:val="20"/>
        </w:rPr>
        <w:t xml:space="preserve">ReactDOM.createRoot(...).render(&lt;App/&gt;) - </w:t>
      </w:r>
      <w:r>
        <w:t>Finds the root HTML element and renders the App component inside it.</w:t>
      </w:r>
    </w:p>
    <w:p>
      <w:pPr>
        <w:pStyle w:val="Heading3"/>
      </w:pPr>
      <w:r>
        <w:t>src/App.js</w:t>
      </w:r>
    </w:p>
    <w:p>
      <w:r>
        <w:rPr>
          <w:b/>
        </w:rPr>
        <w:t xml:space="preserve">Type: </w:t>
      </w:r>
      <w:r>
        <w:t>Root Component / Router configuration</w:t>
      </w:r>
    </w:p>
    <w:p>
      <w:r>
        <w:rPr>
          <w:b/>
        </w:rPr>
        <w:t xml:space="preserve">Summary: </w:t>
      </w:r>
      <w:r>
        <w:t>Defines every page (route/URL) the app has and decides whether to show the login screen or the full app, based on whether someone is logged in.</w:t>
      </w:r>
    </w:p>
    <w:p>
      <w:r>
        <w:rPr>
          <w:b/>
        </w:rPr>
        <w:t xml:space="preserve">Main responsibility: </w:t>
      </w:r>
      <w:r>
        <w:t>Wrap the app in the global state provider and the router, and map URLs to page components.</w:t>
      </w:r>
    </w:p>
    <w:p>
      <w:r>
        <w:rPr>
          <w:b/>
        </w:rPr>
        <w:t>Key functions / methods:</w:t>
      </w:r>
    </w:p>
    <w:p>
      <w:pPr>
        <w:pStyle w:val="ListBullet2"/>
      </w:pPr>
      <w:r>
        <w:rPr>
          <w:rFonts w:ascii="Consolas" w:hAnsi="Consolas"/>
          <w:b/>
          <w:sz w:val="20"/>
        </w:rPr>
        <w:t xml:space="preserve">AppRoutes() - </w:t>
      </w:r>
      <w:r>
        <w:t>Reads the current user from context; shows only the Login route if logged out, or all the main routes (Library, Item Detail, Edit, Lists, List Detail) plus the Navbar if logged in.</w:t>
      </w:r>
    </w:p>
    <w:p>
      <w:pPr>
        <w:pStyle w:val="ListBullet2"/>
      </w:pPr>
      <w:r>
        <w:rPr>
          <w:rFonts w:ascii="Consolas" w:hAnsi="Consolas"/>
          <w:b/>
          <w:sz w:val="20"/>
        </w:rPr>
        <w:t xml:space="preserve">App() - </w:t>
      </w:r>
      <w:r>
        <w:t>Wraps everything in LibraryProvider (global data) and BrowserRouter (page navigation).</w:t>
      </w:r>
    </w:p>
    <w:p>
      <w:pPr>
        <w:pStyle w:val="Heading2"/>
      </w:pPr>
      <w:r>
        <w:t>1.2 Global State / "Service" Layer</w:t>
      </w:r>
    </w:p>
    <w:p>
      <w:pPr>
        <w:pStyle w:val="Heading3"/>
      </w:pPr>
      <w:r>
        <w:t>src/context/LibraryContext.jsx</w:t>
      </w:r>
    </w:p>
    <w:p>
      <w:r>
        <w:rPr>
          <w:b/>
        </w:rPr>
        <w:t xml:space="preserve">Type: </w:t>
      </w:r>
      <w:r>
        <w:t>Context Provider / Service (acts like a Service + Repository layer)</w:t>
      </w:r>
    </w:p>
    <w:p>
      <w:r>
        <w:rPr>
          <w:b/>
        </w:rPr>
        <w:t xml:space="preserve">Summary: </w:t>
      </w:r>
      <w:r>
        <w:t>The single shared "brain" of the app. It stores the logged-in user, the items, and the lists, and contains every function that talks to the fake database (json-server).</w:t>
      </w:r>
    </w:p>
    <w:p>
      <w:r>
        <w:rPr>
          <w:b/>
        </w:rPr>
        <w:t xml:space="preserve">Main responsibility: </w:t>
      </w:r>
      <w:r>
        <w:t>Centralise application data and all create/read/update/delete (CRUD) operations so every page can reuse them through one hook, useLibrary().</w:t>
      </w:r>
    </w:p>
    <w:p>
      <w:r>
        <w:rPr>
          <w:b/>
        </w:rPr>
        <w:t>Key functions / methods:</w:t>
      </w:r>
    </w:p>
    <w:p>
      <w:pPr>
        <w:pStyle w:val="ListBullet2"/>
      </w:pPr>
      <w:r>
        <w:rPr>
          <w:rFonts w:ascii="Consolas" w:hAnsi="Consolas"/>
          <w:b/>
          <w:sz w:val="20"/>
        </w:rPr>
        <w:t xml:space="preserve">LibraryProvider({children}) - </w:t>
      </w:r>
      <w:r>
        <w:t>React component that owns the shared state (user, items, lists, loading, error) and provides it to the whole app.</w:t>
      </w:r>
    </w:p>
    <w:p>
      <w:pPr>
        <w:pStyle w:val="ListBullet2"/>
      </w:pPr>
      <w:r>
        <w:rPr>
          <w:rFonts w:ascii="Consolas" w:hAnsi="Consolas"/>
          <w:b/>
          <w:sz w:val="20"/>
        </w:rPr>
        <w:t xml:space="preserve">loadData() (inside useEffect) - </w:t>
      </w:r>
      <w:r>
        <w:t>Fetches this user's items and lists from the API whenever the logged-in user changes.</w:t>
      </w:r>
    </w:p>
    <w:p>
      <w:pPr>
        <w:pStyle w:val="ListBullet2"/>
      </w:pPr>
      <w:r>
        <w:rPr>
          <w:rFonts w:ascii="Consolas" w:hAnsi="Consolas"/>
          <w:b/>
          <w:sz w:val="20"/>
        </w:rPr>
        <w:t xml:space="preserve">login(email, name) - </w:t>
      </w:r>
      <w:r>
        <w:t>Builds a user object from the typed email/name, saves it to localStorage and to state (this "logs the user in").</w:t>
      </w:r>
    </w:p>
    <w:p>
      <w:pPr>
        <w:pStyle w:val="ListBullet2"/>
      </w:pPr>
      <w:r>
        <w:rPr>
          <w:rFonts w:ascii="Consolas" w:hAnsi="Consolas"/>
          <w:b/>
          <w:sz w:val="20"/>
        </w:rPr>
        <w:t xml:space="preserve">logout() - </w:t>
      </w:r>
      <w:r>
        <w:t>Removes the saved user and clears the on-screen data.</w:t>
      </w:r>
    </w:p>
    <w:p>
      <w:pPr>
        <w:pStyle w:val="ListBullet2"/>
      </w:pPr>
      <w:r>
        <w:rPr>
          <w:rFonts w:ascii="Consolas" w:hAnsi="Consolas"/>
          <w:b/>
          <w:sz w:val="20"/>
        </w:rPr>
        <w:t xml:space="preserve">addItem(newItem) - </w:t>
      </w:r>
      <w:r>
        <w:t>Sends a POST request to create a new library item and adds it to local state.</w:t>
      </w:r>
    </w:p>
    <w:p>
      <w:pPr>
        <w:pStyle w:val="ListBullet2"/>
      </w:pPr>
      <w:r>
        <w:rPr>
          <w:rFonts w:ascii="Consolas" w:hAnsi="Consolas"/>
          <w:b/>
          <w:sz w:val="20"/>
        </w:rPr>
        <w:t xml:space="preserve">updateItem(id, updatedItem) - </w:t>
      </w:r>
      <w:r>
        <w:t>Sends a PUT request to overwrite an existing item, after checking it belongs to the current user.</w:t>
      </w:r>
    </w:p>
    <w:p>
      <w:pPr>
        <w:pStyle w:val="ListBullet2"/>
      </w:pPr>
      <w:r>
        <w:rPr>
          <w:rFonts w:ascii="Consolas" w:hAnsi="Consolas"/>
          <w:b/>
          <w:sz w:val="20"/>
        </w:rPr>
        <w:t xml:space="preserve">deleteItem(id) - </w:t>
      </w:r>
      <w:r>
        <w:t>Sends a DELETE request to remove an item, then also removes its id from any lists that referenced it.</w:t>
      </w:r>
    </w:p>
    <w:p>
      <w:pPr>
        <w:pStyle w:val="ListBullet2"/>
      </w:pPr>
      <w:r>
        <w:rPr>
          <w:rFonts w:ascii="Consolas" w:hAnsi="Consolas"/>
          <w:b/>
          <w:sz w:val="20"/>
        </w:rPr>
        <w:t xml:space="preserve">addList(newList) - </w:t>
      </w:r>
      <w:r>
        <w:t>Sends a POST request to create a new (empty) list.</w:t>
      </w:r>
    </w:p>
    <w:p>
      <w:pPr>
        <w:pStyle w:val="ListBullet2"/>
      </w:pPr>
      <w:r>
        <w:rPr>
          <w:rFonts w:ascii="Consolas" w:hAnsi="Consolas"/>
          <w:b/>
          <w:sz w:val="20"/>
        </w:rPr>
        <w:t xml:space="preserve">updateList(id, updatedList) - </w:t>
      </w:r>
      <w:r>
        <w:t>Sends a PUT request to save changes to a list (rename, add/remove items).</w:t>
      </w:r>
    </w:p>
    <w:p>
      <w:pPr>
        <w:pStyle w:val="ListBullet2"/>
      </w:pPr>
      <w:r>
        <w:rPr>
          <w:rFonts w:ascii="Consolas" w:hAnsi="Consolas"/>
          <w:b/>
          <w:sz w:val="20"/>
        </w:rPr>
        <w:t xml:space="preserve">deleteList(id) - </w:t>
      </w:r>
      <w:r>
        <w:t>Sends a DELETE request to remove a list.</w:t>
      </w:r>
    </w:p>
    <w:p>
      <w:pPr>
        <w:pStyle w:val="ListBullet2"/>
      </w:pPr>
      <w:r>
        <w:rPr>
          <w:rFonts w:ascii="Consolas" w:hAnsi="Consolas"/>
          <w:b/>
          <w:sz w:val="20"/>
        </w:rPr>
        <w:t xml:space="preserve">useLibrary() - </w:t>
      </w:r>
      <w:r>
        <w:t>Custom hook - the shortcut every page/component uses to read this shared data and call these functions.</w:t>
      </w:r>
    </w:p>
    <w:p>
      <w:pPr>
        <w:pStyle w:val="Heading2"/>
      </w:pPr>
      <w:r>
        <w:t>1.3 Pages / Screens (one per route/URL)</w:t>
      </w:r>
    </w:p>
    <w:p>
      <w:pPr>
        <w:pStyle w:val="Heading3"/>
      </w:pPr>
      <w:r>
        <w:t>src/pages/Login.jsx</w:t>
      </w:r>
    </w:p>
    <w:p>
      <w:r>
        <w:rPr>
          <w:b/>
        </w:rPr>
        <w:t xml:space="preserve">Type: </w:t>
      </w:r>
      <w:r>
        <w:t>Screen (Page)</w:t>
      </w:r>
    </w:p>
    <w:p>
      <w:r>
        <w:rPr>
          <w:b/>
        </w:rPr>
        <w:t xml:space="preserve">Summary: </w:t>
      </w:r>
      <w:r>
        <w:t>The screen shown to anyone who is not logged in. Lets the user "sign in" or "create an account" with an email, password and optional display name.</w:t>
      </w:r>
    </w:p>
    <w:p>
      <w:r>
        <w:rPr>
          <w:b/>
        </w:rPr>
        <w:t xml:space="preserve">Main responsibility: </w:t>
      </w:r>
      <w:r>
        <w:t>Collect login/registration details, validate them lightly, and call login() from context to enter the app.</w:t>
      </w:r>
    </w:p>
    <w:p>
      <w:r>
        <w:rPr>
          <w:b/>
        </w:rPr>
        <w:t>Key functions / methods:</w:t>
      </w:r>
    </w:p>
    <w:p>
      <w:pPr>
        <w:pStyle w:val="ListBullet2"/>
      </w:pPr>
      <w:r>
        <w:rPr>
          <w:rFonts w:ascii="Consolas" w:hAnsi="Consolas"/>
          <w:b/>
          <w:sz w:val="20"/>
        </w:rPr>
        <w:t xml:space="preserve">handleSubmit(e) - </w:t>
      </w:r>
      <w:r>
        <w:t>Validates the email/password fields and, if they pass, calls login(email, name) from context.</w:t>
      </w:r>
    </w:p>
    <w:p>
      <w:pPr>
        <w:pStyle w:val="Heading3"/>
      </w:pPr>
      <w:r>
        <w:t>src/pages/Library.jsx</w:t>
      </w:r>
    </w:p>
    <w:p>
      <w:r>
        <w:rPr>
          <w:b/>
        </w:rPr>
        <w:t xml:space="preserve">Type: </w:t>
      </w:r>
      <w:r>
        <w:t>Screen (Page) - the home page after login ("/")</w:t>
      </w:r>
    </w:p>
    <w:p>
      <w:r>
        <w:rPr>
          <w:b/>
        </w:rPr>
        <w:t xml:space="preserve">Summary: </w:t>
      </w:r>
      <w:r>
        <w:t>Shows every item the user has tracked, as a responsive grid of cards, with search and filter controls.</w:t>
      </w:r>
    </w:p>
    <w:p>
      <w:r>
        <w:rPr>
          <w:b/>
        </w:rPr>
        <w:t xml:space="preserve">Main responsibility: </w:t>
      </w:r>
      <w:r>
        <w:t>Display the user's collection and let them search/filter it on the client side (without contacting the server again).</w:t>
      </w:r>
    </w:p>
    <w:p>
      <w:r>
        <w:rPr>
          <w:b/>
        </w:rPr>
        <w:t>Key functions / methods:</w:t>
      </w:r>
    </w:p>
    <w:p>
      <w:pPr>
        <w:pStyle w:val="ListBullet2"/>
      </w:pPr>
      <w:r>
        <w:rPr>
          <w:rFonts w:ascii="Consolas" w:hAnsi="Consolas"/>
          <w:b/>
          <w:sz w:val="20"/>
        </w:rPr>
        <w:t xml:space="preserve">filtered (derived value) - </w:t>
      </w:r>
      <w:r>
        <w:t>Recomputes, on every render, which items match the current search text, format filter and genre filter.</w:t>
      </w:r>
    </w:p>
    <w:p>
      <w:pPr>
        <w:pStyle w:val="ListBullet2"/>
      </w:pPr>
      <w:r>
        <w:rPr>
          <w:rFonts w:ascii="Consolas" w:hAnsi="Consolas"/>
          <w:b/>
          <w:sz w:val="20"/>
        </w:rPr>
        <w:t xml:space="preserve">FilterRow({label, options, value, onChange}) - </w:t>
      </w:r>
      <w:r>
        <w:t>A small reusable sub-component that renders one row of filter "pill" buttons (Format or Genre).</w:t>
      </w:r>
    </w:p>
    <w:p>
      <w:pPr>
        <w:pStyle w:val="Heading3"/>
      </w:pPr>
      <w:r>
        <w:t>src/pages/ItemDetail.jsx</w:t>
      </w:r>
    </w:p>
    <w:p>
      <w:r>
        <w:rPr>
          <w:b/>
        </w:rPr>
        <w:t xml:space="preserve">Type: </w:t>
      </w:r>
      <w:r>
        <w:t>Screen (Page) - "/items/:id"</w:t>
      </w:r>
    </w:p>
    <w:p>
      <w:r>
        <w:rPr>
          <w:b/>
        </w:rPr>
        <w:t xml:space="preserve">Summary: </w:t>
      </w:r>
      <w:r>
        <w:t>Shows the full details of one tracked item: cover, rating, format, year, genres, vibes and personal notes, with Edit and Delete buttons.</w:t>
      </w:r>
    </w:p>
    <w:p>
      <w:r>
        <w:rPr>
          <w:b/>
        </w:rPr>
        <w:t xml:space="preserve">Main responsibility: </w:t>
      </w:r>
      <w:r>
        <w:t>Look up one item by the id in the URL and present it, while offering navigation to edit or delete it.</w:t>
      </w:r>
    </w:p>
    <w:p>
      <w:r>
        <w:rPr>
          <w:b/>
        </w:rPr>
        <w:t>Key functions / methods:</w:t>
      </w:r>
    </w:p>
    <w:p>
      <w:pPr>
        <w:pStyle w:val="ListBullet2"/>
      </w:pPr>
      <w:r>
        <w:rPr>
          <w:rFonts w:ascii="Consolas" w:hAnsi="Consolas"/>
          <w:b/>
          <w:sz w:val="20"/>
        </w:rPr>
        <w:t xml:space="preserve">handleDelete() - </w:t>
      </w:r>
      <w:r>
        <w:t>Confirms with the user, then calls deleteItem() from context and navigates back to the Library.</w:t>
      </w:r>
    </w:p>
    <w:p>
      <w:pPr>
        <w:pStyle w:val="Heading3"/>
      </w:pPr>
      <w:r>
        <w:t>src/pages/EditItem.jsx</w:t>
      </w:r>
    </w:p>
    <w:p>
      <w:r>
        <w:rPr>
          <w:b/>
        </w:rPr>
        <w:t xml:space="preserve">Type: </w:t>
      </w:r>
      <w:r>
        <w:t>Screen (Page) - "/edit/:id" (id can be "new")</w:t>
      </w:r>
    </w:p>
    <w:p>
      <w:r>
        <w:rPr>
          <w:b/>
        </w:rPr>
        <w:t xml:space="preserve">Summary: </w:t>
      </w:r>
      <w:r>
        <w:t>A single form used both to add a brand-new item and to edit an existing one, with a live preview panel on the right.</w:t>
      </w:r>
    </w:p>
    <w:p>
      <w:r>
        <w:rPr>
          <w:b/>
        </w:rPr>
        <w:t xml:space="preserve">Main responsibility: </w:t>
      </w:r>
      <w:r>
        <w:t>Collect/modify all fields of an item (title, creator, year, type, cover, genres, rating, notes, custom "vibe" tags) and save them through context.</w:t>
      </w:r>
    </w:p>
    <w:p>
      <w:r>
        <w:rPr>
          <w:b/>
        </w:rPr>
        <w:t>Key functions / methods:</w:t>
      </w:r>
    </w:p>
    <w:p>
      <w:pPr>
        <w:pStyle w:val="ListBullet2"/>
      </w:pPr>
      <w:r>
        <w:rPr>
          <w:rFonts w:ascii="Consolas" w:hAnsi="Consolas"/>
          <w:b/>
          <w:sz w:val="20"/>
        </w:rPr>
        <w:t xml:space="preserve">useEffect(...) - </w:t>
      </w:r>
      <w:r>
        <w:t>When editing (not "new"), loads the existing item's data into the form once it is available.</w:t>
      </w:r>
    </w:p>
    <w:p>
      <w:pPr>
        <w:pStyle w:val="ListBullet2"/>
      </w:pPr>
      <w:r>
        <w:rPr>
          <w:rFonts w:ascii="Consolas" w:hAnsi="Consolas"/>
          <w:b/>
          <w:sz w:val="20"/>
        </w:rPr>
        <w:t xml:space="preserve">set(key, val) - </w:t>
      </w:r>
      <w:r>
        <w:t>Generic helper that updates one field of the form state object.</w:t>
      </w:r>
    </w:p>
    <w:p>
      <w:pPr>
        <w:pStyle w:val="ListBullet2"/>
      </w:pPr>
      <w:r>
        <w:rPr>
          <w:rFonts w:ascii="Consolas" w:hAnsi="Consolas"/>
          <w:b/>
          <w:sz w:val="20"/>
        </w:rPr>
        <w:t xml:space="preserve">toggleGenre(g) - </w:t>
      </w:r>
      <w:r>
        <w:t>Adds or removes a genre from the selected list when a genre pill is clicked.</w:t>
      </w:r>
    </w:p>
    <w:p>
      <w:pPr>
        <w:pStyle w:val="ListBullet2"/>
      </w:pPr>
      <w:r>
        <w:rPr>
          <w:rFonts w:ascii="Consolas" w:hAnsi="Consolas"/>
          <w:b/>
          <w:sz w:val="20"/>
        </w:rPr>
        <w:t xml:space="preserve">addVibe(e) - </w:t>
      </w:r>
      <w:r>
        <w:t>Adds a custom "vibe" tag typed by the user (on Enter key or Add-button click), avoiding duplicates.</w:t>
      </w:r>
    </w:p>
    <w:p>
      <w:pPr>
        <w:pStyle w:val="ListBullet2"/>
      </w:pPr>
      <w:r>
        <w:rPr>
          <w:rFonts w:ascii="Consolas" w:hAnsi="Consolas"/>
          <w:b/>
          <w:sz w:val="20"/>
        </w:rPr>
        <w:t xml:space="preserve">handleSubmit(e) - </w:t>
      </w:r>
      <w:r>
        <w:t>Validates the title, then calls addItem() (new item) or updateItem() (existing item) and redirects to the Library.</w:t>
      </w:r>
    </w:p>
    <w:p>
      <w:pPr>
        <w:pStyle w:val="Heading3"/>
      </w:pPr>
      <w:r>
        <w:t>src/pages/Lists.jsx</w:t>
      </w:r>
    </w:p>
    <w:p>
      <w:r>
        <w:rPr>
          <w:b/>
        </w:rPr>
        <w:t xml:space="preserve">Type: </w:t>
      </w:r>
      <w:r>
        <w:t>Screen (Page) - "/lists"</w:t>
      </w:r>
    </w:p>
    <w:p>
      <w:r>
        <w:rPr>
          <w:b/>
        </w:rPr>
        <w:t xml:space="preserve">Summary: </w:t>
      </w:r>
      <w:r>
        <w:t>Shows all of the user's personal lists as cards and provides a small inline form to create a new list.</w:t>
      </w:r>
    </w:p>
    <w:p>
      <w:r>
        <w:rPr>
          <w:b/>
        </w:rPr>
        <w:t xml:space="preserve">Main responsibility: </w:t>
      </w:r>
      <w:r>
        <w:t>Display existing lists and let the user create new (initially empty) ones.</w:t>
      </w:r>
    </w:p>
    <w:p>
      <w:r>
        <w:rPr>
          <w:b/>
        </w:rPr>
        <w:t>Key functions / methods:</w:t>
      </w:r>
    </w:p>
    <w:p>
      <w:pPr>
        <w:pStyle w:val="ListBullet2"/>
      </w:pPr>
      <w:r>
        <w:rPr>
          <w:rFonts w:ascii="Consolas" w:hAnsi="Consolas"/>
          <w:b/>
          <w:sz w:val="20"/>
        </w:rPr>
        <w:t xml:space="preserve">handleCreate(event) - </w:t>
      </w:r>
      <w:r>
        <w:t>Validates that a list name was entered, calls addList() from context, then navigates to the new list's detail page.</w:t>
      </w:r>
    </w:p>
    <w:p>
      <w:pPr>
        <w:pStyle w:val="Heading3"/>
      </w:pPr>
      <w:r>
        <w:t>src/pages/ListDetail.jsx</w:t>
      </w:r>
    </w:p>
    <w:p>
      <w:r>
        <w:rPr>
          <w:b/>
        </w:rPr>
        <w:t xml:space="preserve">Type: </w:t>
      </w:r>
      <w:r>
        <w:t>Screen (Page) - "/lists/:id"</w:t>
      </w:r>
    </w:p>
    <w:p>
      <w:r>
        <w:rPr>
          <w:b/>
        </w:rPr>
        <w:t xml:space="preserve">Summary: </w:t>
      </w:r>
      <w:r>
        <w:t>Shows one list: its name, description, the items inside it, a way to add items from the library, remove items, rename the list, or delete it.</w:t>
      </w:r>
    </w:p>
    <w:p>
      <w:r>
        <w:rPr>
          <w:b/>
        </w:rPr>
        <w:t xml:space="preserve">Main responsibility: </w:t>
      </w:r>
      <w:r>
        <w:t>Manage the contents and metadata of a single list through the shared updateList/deleteList functions.</w:t>
      </w:r>
    </w:p>
    <w:p>
      <w:r>
        <w:rPr>
          <w:b/>
        </w:rPr>
        <w:t>Key functions / methods:</w:t>
      </w:r>
    </w:p>
    <w:p>
      <w:pPr>
        <w:pStyle w:val="ListBullet2"/>
      </w:pPr>
      <w:r>
        <w:rPr>
          <w:rFonts w:ascii="Consolas" w:hAnsi="Consolas"/>
          <w:b/>
          <w:sz w:val="20"/>
        </w:rPr>
        <w:t xml:space="preserve">handleAddItem(e) - </w:t>
      </w:r>
      <w:r>
        <w:t>Adds the chosen item's id to the list's itemIds array and saves the list.</w:t>
      </w:r>
    </w:p>
    <w:p>
      <w:pPr>
        <w:pStyle w:val="ListBullet2"/>
      </w:pPr>
      <w:r>
        <w:rPr>
          <w:rFonts w:ascii="Consolas" w:hAnsi="Consolas"/>
          <w:b/>
          <w:sz w:val="20"/>
        </w:rPr>
        <w:t xml:space="preserve">handleRemoveItem(itemId) - </w:t>
      </w:r>
      <w:r>
        <w:t>Removes one item id from the list's itemIds array and saves the list.</w:t>
      </w:r>
    </w:p>
    <w:p>
      <w:pPr>
        <w:pStyle w:val="ListBullet2"/>
      </w:pPr>
      <w:r>
        <w:rPr>
          <w:rFonts w:ascii="Consolas" w:hAnsi="Consolas"/>
          <w:b/>
          <w:sz w:val="20"/>
        </w:rPr>
        <w:t xml:space="preserve">handleRename(e) - </w:t>
      </w:r>
      <w:r>
        <w:t>Saves a new name for the list.</w:t>
      </w:r>
    </w:p>
    <w:p>
      <w:pPr>
        <w:pStyle w:val="ListBullet2"/>
      </w:pPr>
      <w:r>
        <w:rPr>
          <w:rFonts w:ascii="Consolas" w:hAnsi="Consolas"/>
          <w:b/>
          <w:sz w:val="20"/>
        </w:rPr>
        <w:t xml:space="preserve">handleDelete() - </w:t>
      </w:r>
      <w:r>
        <w:t>Confirms, deletes the list, and navigates back to the Lists page.</w:t>
      </w:r>
    </w:p>
    <w:p>
      <w:pPr>
        <w:pStyle w:val="Heading2"/>
      </w:pPr>
      <w:r>
        <w:t>1.4 Reusable Components</w:t>
      </w:r>
    </w:p>
    <w:p>
      <w:pPr>
        <w:pStyle w:val="Heading3"/>
      </w:pPr>
      <w:r>
        <w:t>src/components/Navbar.jsx</w:t>
      </w:r>
    </w:p>
    <w:p>
      <w:r>
        <w:rPr>
          <w:b/>
        </w:rPr>
        <w:t xml:space="preserve">Type: </w:t>
      </w:r>
      <w:r>
        <w:t>Component (layout/navigation)</w:t>
      </w:r>
    </w:p>
    <w:p>
      <w:r>
        <w:rPr>
          <w:b/>
        </w:rPr>
        <w:t xml:space="preserve">Summary: </w:t>
      </w:r>
      <w:r>
        <w:t>The top navigation bar shown on every page once logged in: app logo, links to Library/Lists, an "Add Item" button, and a profile menu with logout.</w:t>
      </w:r>
    </w:p>
    <w:p>
      <w:r>
        <w:rPr>
          <w:b/>
        </w:rPr>
        <w:t xml:space="preserve">Main responsibility: </w:t>
      </w:r>
      <w:r>
        <w:t>Provide consistent navigation and show/hide the profile dropdown menu.</w:t>
      </w:r>
    </w:p>
    <w:p>
      <w:r>
        <w:rPr>
          <w:b/>
        </w:rPr>
        <w:t>Key functions / methods:</w:t>
      </w:r>
    </w:p>
    <w:p>
      <w:pPr>
        <w:pStyle w:val="ListBullet2"/>
      </w:pPr>
      <w:r>
        <w:rPr>
          <w:rFonts w:ascii="Consolas" w:hAnsi="Consolas"/>
          <w:b/>
          <w:sz w:val="20"/>
        </w:rPr>
        <w:t xml:space="preserve">navLink(to, label) - </w:t>
      </w:r>
      <w:r>
        <w:t>Builds one navigation link and highlights it if it matches the current page (URL).</w:t>
      </w:r>
    </w:p>
    <w:p>
      <w:pPr>
        <w:pStyle w:val="ListBullet2"/>
      </w:pPr>
      <w:r>
        <w:rPr>
          <w:rFonts w:ascii="Consolas" w:hAnsi="Consolas"/>
          <w:b/>
          <w:sz w:val="20"/>
        </w:rPr>
        <w:t xml:space="preserve">onClick handlers for the avatar button - </w:t>
      </w:r>
      <w:r>
        <w:t>Toggle the profile menu open/closed and trigger logout().</w:t>
      </w:r>
    </w:p>
    <w:p>
      <w:pPr>
        <w:pStyle w:val="Heading3"/>
      </w:pPr>
      <w:r>
        <w:t>src/components/ItemCard.jsx</w:t>
      </w:r>
    </w:p>
    <w:p>
      <w:r>
        <w:rPr>
          <w:b/>
        </w:rPr>
        <w:t xml:space="preserve">Type: </w:t>
      </w:r>
      <w:r>
        <w:t>Component (presentational/display)</w:t>
      </w:r>
    </w:p>
    <w:p>
      <w:r>
        <w:rPr>
          <w:b/>
        </w:rPr>
        <w:t xml:space="preserve">Summary: </w:t>
      </w:r>
      <w:r>
        <w:t>A clickable card that summarises one library item (cover, type, title, creator, top genres/vibes, star rating) and links to its detail page.</w:t>
      </w:r>
    </w:p>
    <w:p>
      <w:r>
        <w:rPr>
          <w:b/>
        </w:rPr>
        <w:t xml:space="preserve">Main responsibility: </w:t>
      </w:r>
      <w:r>
        <w:t>Render a compact, consistent preview of an item wherever a list of items is shown (mainly the Library grid).</w:t>
      </w:r>
    </w:p>
    <w:p>
      <w:r>
        <w:rPr>
          <w:b/>
        </w:rPr>
        <w:t>Key functions / methods:</w:t>
      </w:r>
    </w:p>
    <w:p>
      <w:pPr>
        <w:pStyle w:val="ListBullet2"/>
      </w:pPr>
      <w:r>
        <w:rPr>
          <w:rFonts w:ascii="Consolas" w:hAnsi="Consolas"/>
          <w:b/>
          <w:sz w:val="20"/>
        </w:rPr>
        <w:t xml:space="preserve">ItemCard({item}) - </w:t>
      </w:r>
      <w:r>
        <w:t>The component itself: computes the numeric rating and lays out the cover, text and stars inside a Link to the item's detail page.</w:t>
      </w:r>
    </w:p>
    <w:p>
      <w:pPr>
        <w:pStyle w:val="Heading3"/>
      </w:pPr>
      <w:r>
        <w:t>src/components/ListCard.jsx</w:t>
      </w:r>
    </w:p>
    <w:p>
      <w:r>
        <w:rPr>
          <w:b/>
        </w:rPr>
        <w:t xml:space="preserve">Type: </w:t>
      </w:r>
      <w:r>
        <w:t>Component (presentational + small interaction)</w:t>
      </w:r>
    </w:p>
    <w:p>
      <w:r>
        <w:rPr>
          <w:b/>
        </w:rPr>
        <w:t xml:space="preserve">Summary: </w:t>
      </w:r>
      <w:r>
        <w:t>A card summarising one personal list: name, description, up to three item-cover previews, item count, a Delete button and a "View" link.</w:t>
      </w:r>
    </w:p>
    <w:p>
      <w:r>
        <w:rPr>
          <w:b/>
        </w:rPr>
        <w:t xml:space="preserve">Main responsibility: </w:t>
      </w:r>
      <w:r>
        <w:t>Give the user a quick visual summary of a list and let them jump into it or delete it directly from the Lists page.</w:t>
      </w:r>
    </w:p>
    <w:p>
      <w:r>
        <w:rPr>
          <w:b/>
        </w:rPr>
        <w:t>Key functions / methods:</w:t>
      </w:r>
    </w:p>
    <w:p>
      <w:pPr>
        <w:pStyle w:val="ListBullet2"/>
      </w:pPr>
      <w:r>
        <w:rPr>
          <w:rFonts w:ascii="Consolas" w:hAnsi="Consolas"/>
          <w:b/>
          <w:sz w:val="20"/>
        </w:rPr>
        <w:t xml:space="preserve">handleDelete() - </w:t>
      </w:r>
      <w:r>
        <w:t>Confirms with the user and calls deleteList() from context.</w:t>
      </w:r>
    </w:p>
    <w:p>
      <w:pPr>
        <w:pStyle w:val="Heading3"/>
      </w:pPr>
      <w:r>
        <w:t>src/components/MediaCover.jsx</w:t>
      </w:r>
    </w:p>
    <w:p>
      <w:r>
        <w:rPr>
          <w:b/>
        </w:rPr>
        <w:t xml:space="preserve">Type: </w:t>
      </w:r>
      <w:r>
        <w:t>Component (presentational/display, reusable)</w:t>
      </w:r>
    </w:p>
    <w:p>
      <w:r>
        <w:rPr>
          <w:b/>
        </w:rPr>
        <w:t xml:space="preserve">Summary: </w:t>
      </w:r>
      <w:r>
        <w:t>Shows the cover image of an item (movie poster, book cover, album art); if there is no image URL or the image fails to load, it shows a clean text-based placeholder instead.</w:t>
      </w:r>
    </w:p>
    <w:p>
      <w:r>
        <w:rPr>
          <w:b/>
        </w:rPr>
        <w:t xml:space="preserve">Main responsibility: </w:t>
      </w:r>
      <w:r>
        <w:t>Guarantee that every item always has *something* visually consistent to display as its "cover", whether or not a real image is available.</w:t>
      </w:r>
    </w:p>
    <w:p>
      <w:r>
        <w:rPr>
          <w:b/>
        </w:rPr>
        <w:t>Key functions / methods:</w:t>
      </w:r>
    </w:p>
    <w:p>
      <w:pPr>
        <w:pStyle w:val="ListBullet2"/>
      </w:pPr>
      <w:r>
        <w:rPr>
          <w:rFonts w:ascii="Consolas" w:hAnsi="Consolas"/>
          <w:b/>
          <w:sz w:val="20"/>
        </w:rPr>
        <w:t xml:space="preserve">MediaCover({item, type, title, square}) - </w:t>
      </w:r>
      <w:r>
        <w:t>Tracks whether the image failed to load (onError) and switches between the real &lt;img&gt; and the text-based fallback design.</w:t>
      </w:r>
    </w:p>
    <w:p>
      <w:pPr>
        <w:pStyle w:val="Heading3"/>
      </w:pPr>
      <w:r>
        <w:t>src/components/AddItemForm.jsx</w:t>
      </w:r>
    </w:p>
    <w:p>
      <w:r>
        <w:rPr>
          <w:b/>
        </w:rPr>
        <w:t xml:space="preserve">Type: </w:t>
      </w:r>
      <w:r>
        <w:t>Component (form) - currently UNUSED in the app</w:t>
      </w:r>
    </w:p>
    <w:p>
      <w:r>
        <w:rPr>
          <w:b/>
        </w:rPr>
        <w:t xml:space="preserve">Summary: </w:t>
      </w:r>
      <w:r>
        <w:t>A self-contained add/edit form (title, type, star rating, notes) that is fully written but never imported or rendered anywhere in the project - EditItem.jsx contains its own, more complete inline form instead.</w:t>
      </w:r>
    </w:p>
    <w:p>
      <w:r>
        <w:rPr>
          <w:b/>
        </w:rPr>
        <w:t xml:space="preserve">Main responsibility: </w:t>
      </w:r>
      <w:r>
        <w:t>Originally intended as a reusable add/edit form; superseded by the richer form built directly inside EditItem.jsx.</w:t>
      </w:r>
    </w:p>
    <w:p>
      <w:r>
        <w:rPr>
          <w:b/>
        </w:rPr>
        <w:t>Key functions / methods:</w:t>
      </w:r>
    </w:p>
    <w:p>
      <w:pPr>
        <w:pStyle w:val="ListBullet2"/>
      </w:pPr>
      <w:r>
        <w:rPr>
          <w:rFonts w:ascii="Consolas" w:hAnsi="Consolas"/>
          <w:b/>
          <w:sz w:val="20"/>
        </w:rPr>
        <w:t xml:space="preserve">AddItemForm({onSubmit, initialData, buttonLabel}) - </w:t>
      </w:r>
      <w:r>
        <w:t>Holds its own title/type/rating/notes state and calls the onSubmit prop with the collected values when submitted.</w:t>
      </w:r>
    </w:p>
    <w:p>
      <w:pPr>
        <w:pStyle w:val="ListBullet2"/>
      </w:pPr>
      <w:r>
        <w:rPr>
          <w:rFonts w:ascii="Consolas" w:hAnsi="Consolas"/>
          <w:b/>
          <w:sz w:val="20"/>
        </w:rPr>
        <w:t xml:space="preserve">handleSubmit(e) - </w:t>
      </w:r>
      <w:r>
        <w:t>Prevents the page refresh, checks the title is not empty, and calls onSubmit with the form values.</w:t>
      </w:r>
    </w:p>
    <w:p>
      <w:pPr>
        <w:pStyle w:val="Heading2"/>
      </w:pPr>
      <w:r>
        <w:t>1.5 Supporting / Configuration Files</w:t>
      </w:r>
    </w:p>
    <w:p>
      <w:pPr>
        <w:pStyle w:val="Heading3"/>
      </w:pPr>
      <w:r>
        <w:t>src/reportWebVitals.js</w:t>
      </w:r>
    </w:p>
    <w:p>
      <w:r>
        <w:rPr>
          <w:b/>
        </w:rPr>
        <w:t xml:space="preserve">Type: </w:t>
      </w:r>
      <w:r>
        <w:t>Utility</w:t>
      </w:r>
    </w:p>
    <w:p>
      <w:r>
        <w:rPr>
          <w:b/>
        </w:rPr>
        <w:t xml:space="preserve">Summary: </w:t>
      </w:r>
      <w:r>
        <w:t>An optional helper, generated by Create React App, that can measure page-loading performance metrics (e.g. how fast the page becomes usable).</w:t>
      </w:r>
    </w:p>
    <w:p>
      <w:r>
        <w:rPr>
          <w:b/>
        </w:rPr>
        <w:t xml:space="preserve">Main responsibility: </w:t>
      </w:r>
      <w:r>
        <w:t>Optionally hand performance measurements to a logging function, if one is supplied.</w:t>
      </w:r>
    </w:p>
    <w:p>
      <w:r>
        <w:rPr>
          <w:b/>
        </w:rPr>
        <w:t>Key functions / methods:</w:t>
      </w:r>
    </w:p>
    <w:p>
      <w:pPr>
        <w:pStyle w:val="ListBullet2"/>
      </w:pPr>
      <w:r>
        <w:rPr>
          <w:rFonts w:ascii="Consolas" w:hAnsi="Consolas"/>
          <w:b/>
          <w:sz w:val="20"/>
        </w:rPr>
        <w:t xml:space="preserve">reportWebVitals(onPerfEntry) - </w:t>
      </w:r>
      <w:r>
        <w:t>If a valid function is passed in, lazily loads the "web-vitals" library and asks it to measure CLS, FID, FCP, LCP and TTFB.</w:t>
      </w:r>
    </w:p>
    <w:p>
      <w:pPr>
        <w:pStyle w:val="Heading3"/>
      </w:pPr>
      <w:r>
        <w:t>src/setupTests.js</w:t>
      </w:r>
    </w:p>
    <w:p>
      <w:r>
        <w:rPr>
          <w:b/>
        </w:rPr>
        <w:t xml:space="preserve">Type: </w:t>
      </w:r>
      <w:r>
        <w:t>Test configuration</w:t>
      </w:r>
    </w:p>
    <w:p>
      <w:r>
        <w:rPr>
          <w:b/>
        </w:rPr>
        <w:t xml:space="preserve">Summary: </w:t>
      </w:r>
      <w:r>
        <w:t>A small configuration file loaded automatically before the test files run.</w:t>
      </w:r>
    </w:p>
    <w:p>
      <w:r>
        <w:rPr>
          <w:b/>
        </w:rPr>
        <w:t xml:space="preserve">Main responsibility: </w:t>
      </w:r>
      <w:r>
        <w:t>Add extra "matchers" (assertion helpers) from the testing-library jest-dom package so tests can check things like whether an element is on the page.</w:t>
      </w:r>
    </w:p>
    <w:p>
      <w:r>
        <w:rPr>
          <w:b/>
        </w:rPr>
        <w:t>Key functions / methods:</w:t>
      </w:r>
    </w:p>
    <w:p>
      <w:pPr>
        <w:pStyle w:val="ListBullet2"/>
      </w:pPr>
      <w:r>
        <w:rPr>
          <w:rFonts w:ascii="Consolas" w:hAnsi="Consolas"/>
          <w:b/>
          <w:sz w:val="20"/>
        </w:rPr>
        <w:t xml:space="preserve">(no functions - only an import) - </w:t>
      </w:r>
      <w:r>
        <w:t>Importing jest-dom extends Jest's expect() with DOM-aware checks such as toBeInTheDocument().</w:t>
      </w:r>
    </w:p>
    <w:p>
      <w:pPr>
        <w:pStyle w:val="Heading3"/>
      </w:pPr>
      <w:r>
        <w:t>src/App.test.js</w:t>
      </w:r>
    </w:p>
    <w:p>
      <w:r>
        <w:rPr>
          <w:b/>
        </w:rPr>
        <w:t xml:space="preserve">Type: </w:t>
      </w:r>
      <w:r>
        <w:t>Test</w:t>
      </w:r>
    </w:p>
    <w:p>
      <w:r>
        <w:rPr>
          <w:b/>
        </w:rPr>
        <w:t xml:space="preserve">Summary: </w:t>
      </w:r>
      <w:r>
        <w:t>A starter test file (left over from the Create React App template) that renders &lt;App/&gt; and checks for a "learn react" link.</w:t>
      </w:r>
    </w:p>
    <w:p>
      <w:r>
        <w:rPr>
          <w:b/>
        </w:rPr>
        <w:t xml:space="preserve">Main responsibility: </w:t>
      </w:r>
      <w:r>
        <w:t>Demonstrate/verify that the testing setup works.</w:t>
      </w:r>
    </w:p>
    <w:p>
      <w:r>
        <w:rPr>
          <w:b/>
        </w:rPr>
        <w:t>Key functions / methods:</w:t>
      </w:r>
    </w:p>
    <w:p>
      <w:pPr>
        <w:pStyle w:val="ListBullet2"/>
      </w:pPr>
      <w:r>
        <w:rPr>
          <w:rFonts w:ascii="Consolas" w:hAnsi="Consolas"/>
          <w:b/>
          <w:sz w:val="20"/>
        </w:rPr>
        <w:t xml:space="preserve">test("renders learn react link", ...) - </w:t>
      </w:r>
      <w:r>
        <w:t>Renders the App and asserts that text matching /learn react/i exists - NOTE: this text no longer exists in the app, so this test would currently FAIL if run.</w:t>
      </w:r>
    </w:p>
    <w:p>
      <w:pPr>
        <w:pStyle w:val="Heading3"/>
      </w:pPr>
      <w:r>
        <w:t>db.json</w:t>
      </w:r>
    </w:p>
    <w:p>
      <w:r>
        <w:rPr>
          <w:b/>
        </w:rPr>
        <w:t xml:space="preserve">Type: </w:t>
      </w:r>
      <w:r>
        <w:t>Data file (acts as the "database")</w:t>
      </w:r>
    </w:p>
    <w:p>
      <w:r>
        <w:rPr>
          <w:b/>
        </w:rPr>
        <w:t xml:space="preserve">Summary: </w:t>
      </w:r>
      <w:r>
        <w:t>A JSON file containing two arrays - "items" and "lists" - each tagged with a userId. json-server reads and writes this file directly to act as a REST API.</w:t>
      </w:r>
    </w:p>
    <w:p>
      <w:r>
        <w:rPr>
          <w:b/>
        </w:rPr>
        <w:t xml:space="preserve">Main responsibility: </w:t>
      </w:r>
      <w:r>
        <w:t>Persist all application data between sessions, standing in for a real database during development.</w:t>
      </w:r>
    </w:p>
    <w:p>
      <w:r>
        <w:rPr>
          <w:b/>
        </w:rPr>
        <w:t>Key functions / methods:</w:t>
      </w:r>
    </w:p>
    <w:p>
      <w:pPr>
        <w:pStyle w:val="ListBullet2"/>
      </w:pPr>
      <w:r>
        <w:rPr>
          <w:rFonts w:ascii="Consolas" w:hAnsi="Consolas"/>
          <w:b/>
          <w:sz w:val="20"/>
        </w:rPr>
        <w:t xml:space="preserve">"items" array - </w:t>
      </w:r>
      <w:r>
        <w:t>Each object: id, userId, title, creator, year, type (movie/book/music), rating, notes, cover (URL), genres[], vibes[].</w:t>
      </w:r>
    </w:p>
    <w:p>
      <w:pPr>
        <w:pStyle w:val="ListBullet2"/>
      </w:pPr>
      <w:r>
        <w:rPr>
          <w:rFonts w:ascii="Consolas" w:hAnsi="Consolas"/>
          <w:b/>
          <w:sz w:val="20"/>
        </w:rPr>
        <w:t xml:space="preserve">"lists" array - </w:t>
      </w:r>
      <w:r>
        <w:t>Each object: id, userId, name, description, itemIds[] (references to item ids).</w:t>
      </w:r>
    </w:p>
    <w:p>
      <w:pPr>
        <w:pStyle w:val="Heading3"/>
      </w:pPr>
      <w:r>
        <w:t>package.json</w:t>
      </w:r>
    </w:p>
    <w:p>
      <w:r>
        <w:rPr>
          <w:b/>
        </w:rPr>
        <w:t xml:space="preserve">Type: </w:t>
      </w:r>
      <w:r>
        <w:t>Project configuration</w:t>
      </w:r>
    </w:p>
    <w:p>
      <w:r>
        <w:rPr>
          <w:b/>
        </w:rPr>
        <w:t xml:space="preserve">Summary: </w:t>
      </w:r>
      <w:r>
        <w:t>Describes the project to Node.js/npm: its name, the libraries (dependencies) it needs, and the shortcut commands ("scripts") used to run it.</w:t>
      </w:r>
    </w:p>
    <w:p>
      <w:r>
        <w:rPr>
          <w:b/>
        </w:rPr>
        <w:t xml:space="preserve">Main responsibility: </w:t>
      </w:r>
      <w:r>
        <w:t>Tell npm how to install dependencies and how to start the app, the fake server, the build process and the tests.</w:t>
      </w:r>
    </w:p>
    <w:p>
      <w:r>
        <w:rPr>
          <w:b/>
        </w:rPr>
        <w:t>Key functions / methods:</w:t>
      </w:r>
    </w:p>
    <w:p>
      <w:pPr>
        <w:pStyle w:val="ListBullet2"/>
      </w:pPr>
      <w:r>
        <w:rPr>
          <w:rFonts w:ascii="Consolas" w:hAnsi="Consolas"/>
          <w:b/>
          <w:sz w:val="20"/>
        </w:rPr>
        <w:t xml:space="preserve">scripts.start - </w:t>
      </w:r>
      <w:r>
        <w:t>npm start -&gt; runs the React development server (the website, port 3000).</w:t>
      </w:r>
    </w:p>
    <w:p>
      <w:pPr>
        <w:pStyle w:val="ListBullet2"/>
      </w:pPr>
      <w:r>
        <w:rPr>
          <w:rFonts w:ascii="Consolas" w:hAnsi="Consolas"/>
          <w:b/>
          <w:sz w:val="20"/>
        </w:rPr>
        <w:t xml:space="preserve">scripts.server - </w:t>
      </w:r>
      <w:r>
        <w:t>npm run server -&gt; runs json-server on db.json (the fake database/API, port 3001).</w:t>
      </w:r>
    </w:p>
    <w:p>
      <w:pPr>
        <w:pStyle w:val="ListBullet2"/>
      </w:pPr>
      <w:r>
        <w:rPr>
          <w:rFonts w:ascii="Consolas" w:hAnsi="Consolas"/>
          <w:b/>
          <w:sz w:val="20"/>
        </w:rPr>
        <w:t xml:space="preserve">scripts.build - </w:t>
      </w:r>
      <w:r>
        <w:t>npm run build -&gt; creates an optimised production version of the site.</w:t>
      </w:r>
    </w:p>
    <w:p>
      <w:pPr>
        <w:pStyle w:val="ListBullet2"/>
      </w:pPr>
      <w:r>
        <w:rPr>
          <w:rFonts w:ascii="Consolas" w:hAnsi="Consolas"/>
          <w:b/>
          <w:sz w:val="20"/>
        </w:rPr>
        <w:t xml:space="preserve">scripts.test - </w:t>
      </w:r>
      <w:r>
        <w:t>npm test -&gt; runs the test files with Jest/React Testing Library.</w:t>
      </w:r>
    </w:p>
    <w:p>
      <w:r>
        <w:br w:type="page"/>
      </w:r>
    </w:p>
    <w:p>
      <w:pPr>
        <w:pStyle w:val="Heading1"/>
      </w:pPr>
      <w:r>
        <w:t>2. Detailed Explanation of Each Code File</w:t>
      </w:r>
    </w:p>
    <w:p>
      <w:r>
        <w:rPr>
          <w:b w:val="0"/>
          <w:i/>
          <w:color w:val="555555"/>
          <w:sz w:val="22"/>
        </w:rPr>
        <w:t>This section goes through every file slowly and in plain language. For each one you will find: what it is for, what each function does, how it talks to other files, and what would break if you deleted it. Read this section once carefully, and refer back to specific files before your demo.</w:t>
      </w:r>
    </w:p>
    <w:p>
      <w:pPr>
        <w:pStyle w:val="Heading2"/>
      </w:pPr>
      <w:r>
        <w:t>src/index.js</w:t>
      </w:r>
    </w:p>
    <w:p>
      <w:r>
        <w:rPr>
          <w:i/>
          <w:color w:val="555555"/>
        </w:rPr>
        <w:t>Role: the "ignition switch" of the whole application.</w:t>
      </w:r>
    </w:p>
    <w:p>
      <w:r>
        <w:rPr>
          <w:b/>
          <w:sz w:val="24"/>
        </w:rPr>
        <w:t>What it is for</w:t>
      </w:r>
    </w:p>
    <w:p>
      <w:r>
        <w:rPr>
          <w:b w:val="0"/>
          <w:i w:val="0"/>
          <w:sz w:val="22"/>
        </w:rPr>
        <w:t>Every web page is, underneath everything, just an HTML file. React apps still need one HTML file (public/index.html) which contains a single empty &lt;div id="root"&gt;&lt;/div&gt;. index.js is the JavaScript file that React itself runs first: it finds that empty &lt;div&gt; and tells React "draw the App component inside here, and keep it updated forever". Nothing in the app shows up on screen until this file runs.</w:t>
      </w:r>
    </w:p>
    <w:p>
      <w:r>
        <w:rPr>
          <w:b/>
          <w:sz w:val="24"/>
        </w:rPr>
        <w:t>Line-by-line / function-by-function</w:t>
      </w:r>
    </w:p>
    <w:p>
      <w:pPr>
        <w:pStyle w:val="ListBullet"/>
      </w:pPr>
      <w:r>
        <w:t>document.getElementById('root') - looks inside the HTML page for the element with id="root" (it is the only meaningful element inside public/index.html's &lt;body&gt;).</w:t>
      </w:r>
    </w:p>
    <w:p>
      <w:pPr>
        <w:pStyle w:val="ListBullet"/>
      </w:pPr>
      <w:r>
        <w:t>ReactDOM.createRoot(...) - asks React to take control of that HTML element ("create a root to render React components into").</w:t>
      </w:r>
    </w:p>
    <w:p>
      <w:pPr>
        <w:pStyle w:val="ListBullet"/>
      </w:pPr>
      <w:r>
        <w:t>root.render(&lt;React.StrictMode&gt;&lt;App /&gt;&lt;/React.StrictMode&gt;) - tells React what to draw: the App component, wrapped in React.StrictMode (a development-only helper that highlights potential problems in the console; it does not change what the user sees).</w:t>
      </w:r>
    </w:p>
    <w:p>
      <w:pPr>
        <w:pStyle w:val="ListBullet"/>
      </w:pPr>
      <w:r>
        <w:t>reportWebVitals() - calls the optional performance-measuring helper described later in this document. By default it does nothing useful because no logging function is passed to it.</w:t>
      </w:r>
    </w:p>
    <w:p>
      <w:r>
        <w:rPr>
          <w:b/>
          <w:sz w:val="24"/>
        </w:rPr>
        <w:t>Inputs, outputs and logic</w:t>
      </w:r>
    </w:p>
    <w:p>
      <w:r>
        <w:rPr>
          <w:b w:val="0"/>
          <w:i w:val="0"/>
          <w:sz w:val="22"/>
        </w:rPr>
        <w:t>Input: none from the user - this file just runs once when the browser loads the page. Output: the entire React component tree gets attached to the DOM (the live, on-screen representation of the page) and becomes visible and interactive.</w:t>
      </w:r>
    </w:p>
    <w:p>
      <w:r>
        <w:rPr>
          <w:b/>
          <w:sz w:val="24"/>
        </w:rPr>
        <w:t>How it connects to other files</w:t>
      </w:r>
    </w:p>
    <w:p>
      <w:r>
        <w:rPr>
          <w:b w:val="0"/>
          <w:i w:val="0"/>
          <w:sz w:val="22"/>
        </w:rPr>
        <w:t>It imports App (src/App.js) and renders it - so index.js is "above" App in the chain of command, but App is where all of the actual logic and pages live. It also imports reportWebVitals.js and the global stylesheet index.css.</w:t>
      </w:r>
    </w:p>
    <w:p>
      <w:r>
        <w:rPr>
          <w:b/>
          <w:sz w:val="24"/>
        </w:rPr>
        <w:t>Why it exists / what happens if you remove it</w:t>
      </w:r>
    </w:p>
    <w:p>
      <w:r>
        <w:rPr>
          <w:b w:val="0"/>
          <w:i w:val="0"/>
          <w:sz w:val="22"/>
        </w:rPr>
        <w:t>Without this file, React would never be told to draw anything onto the page - the browser would show a blank page forever, because the HTML file alone has no content beyond an empty &lt;div&gt;. This file is the bridge between "plain HTML page" and "running React application". You will basically never need to change this file - it is boilerplate created automatically when the project was set up with Create React App.</w:t>
      </w:r>
    </w:p>
    <w:p>
      <w:r>
        <w:br w:type="page"/>
      </w:r>
    </w:p>
    <w:p>
      <w:pPr>
        <w:pStyle w:val="Heading2"/>
      </w:pPr>
      <w:r>
        <w:t>src/App.js</w:t>
      </w:r>
    </w:p>
    <w:p>
      <w:r>
        <w:rPr>
          <w:i/>
          <w:color w:val="555555"/>
        </w:rPr>
        <w:t>Role: the "traffic controller" - decides which screen to show for which web address (URL), and whether the visitor is allowed in.</w:t>
      </w:r>
    </w:p>
    <w:p>
      <w:r>
        <w:rPr>
          <w:b/>
          <w:sz w:val="24"/>
        </w:rPr>
        <w:t>What it is for</w:t>
      </w:r>
    </w:p>
    <w:p>
      <w:r>
        <w:rPr>
          <w:b w:val="0"/>
          <w:i w:val="0"/>
          <w:sz w:val="22"/>
        </w:rPr>
        <w:t>App.js does two jobs: (1) it sets up the two big pieces of shared infrastructure - the LibraryProvider (global data) and the BrowserRouter (page navigation) - and (2) inside AppRoutes, it lists every URL ("route") the app understands and which page component should be shown for each one. It also implements the most important access rule of the app: "if nobody is logged in, only the login page is reachable".</w:t>
      </w:r>
    </w:p>
    <w:p>
      <w:r>
        <w:rPr>
          <w:b/>
          <w:sz w:val="24"/>
        </w:rPr>
        <w:t>Function-by-function</w:t>
      </w:r>
    </w:p>
    <w:p>
      <w:r>
        <w:rPr>
          <w:b/>
          <w:sz w:val="24"/>
        </w:rPr>
        <w:t xml:space="preserve">  AppRoutes()</w:t>
      </w:r>
    </w:p>
    <w:p>
      <w:r>
        <w:rPr>
          <w:b w:val="0"/>
          <w:i w:val="0"/>
          <w:sz w:val="22"/>
        </w:rPr>
        <w:t>This is a small component, defined right inside App.js, whose only job is to choose between two different sets of routes:</w:t>
      </w:r>
    </w:p>
    <w:p>
      <w:pPr>
        <w:pStyle w:val="ListBullet"/>
      </w:pPr>
      <w:r>
        <w:t>It calls useLibrary() to read the current user object from context.</w:t>
      </w:r>
    </w:p>
    <w:p>
      <w:pPr>
        <w:pStyle w:val="ListBullet"/>
      </w:pPr>
      <w:r>
        <w:t>If user is null/undefined (nobody logged in): it renders a &lt;Routes&gt; block containing only the "/login" route, plus a catch-all route ("*") that redirects any other URL back to "/login". This means a logged-out visitor cannot type "/lists" in the address bar and see anything - they always end up on the login page.</w:t>
      </w:r>
    </w:p>
    <w:p>
      <w:pPr>
        <w:pStyle w:val="ListBullet"/>
      </w:pPr>
      <w:r>
        <w:t>If user exists (someone is logged in): it renders the Navbar plus a &lt;Routes&gt; block with all the real pages: "/" (Library), "/items/:id" (Item Detail), "/edit/:id" (Edit/Add Item), "/lists" (Lists), "/lists/:id" (List Detail), and a catch-all "*" route that redirects back to "/" (the Library) for any unknown URL.</w:t>
      </w:r>
    </w:p>
    <w:p>
      <w:r>
        <w:rPr>
          <w:b w:val="0"/>
          <w:i w:val="0"/>
          <w:sz w:val="22"/>
        </w:rPr>
        <w:t>The ":id" parts of the routes are placeholders - React Router fills them in with whatever value appears in the real URL (for example "/items/7" makes id equal to "7" inside the page component, retrievable with the useParams() hook).</w:t>
      </w:r>
    </w:p>
    <w:p>
      <w:r>
        <w:rPr>
          <w:b/>
          <w:sz w:val="24"/>
        </w:rPr>
        <w:t xml:space="preserve">  App()</w:t>
      </w:r>
    </w:p>
    <w:p>
      <w:r>
        <w:rPr>
          <w:b w:val="0"/>
          <w:i w:val="0"/>
          <w:sz w:val="22"/>
        </w:rPr>
        <w:t>The outermost component. It nests three "wrapper" components around AppRoutes:</w:t>
      </w:r>
    </w:p>
    <w:p>
      <w:pPr>
        <w:pStyle w:val="ListNumber"/>
      </w:pPr>
      <w:r>
        <w:t>LibraryProvider - makes the shared user/items/lists data and the CRUD functions available to every page in the tree below it (described in detail under LibraryContext.jsx).</w:t>
      </w:r>
    </w:p>
    <w:p>
      <w:pPr>
        <w:pStyle w:val="ListNumber"/>
      </w:pPr>
      <w:r>
        <w:t>BrowserRouter - turns on React Router's URL-based navigation, so that &lt;Link&gt; and &lt;Route&gt; work and the page can change without a full browser reload.</w:t>
      </w:r>
    </w:p>
    <w:p>
      <w:pPr>
        <w:pStyle w:val="ListNumber"/>
      </w:pPr>
      <w:r>
        <w:t>AppRoutes - the route-picking logic explained above.</w:t>
      </w:r>
    </w:p>
    <w:p>
      <w:r>
        <w:rPr>
          <w:b/>
          <w:sz w:val="24"/>
        </w:rPr>
        <w:t>Inputs, outputs and logic</w:t>
      </w:r>
    </w:p>
    <w:p>
      <w:r>
        <w:rPr>
          <w:b w:val="0"/>
          <w:i w:val="0"/>
          <w:sz w:val="22"/>
        </w:rPr>
        <w:t>Input: the current browser URL and the "user" value from context. Output: the correct page component drawn on screen, and (when logged in) the navigation bar above it. The logic is a simple two-branch "if logged in show X, else show Y" check, followed by URL-to-component matching performed by React Router.</w:t>
      </w:r>
    </w:p>
    <w:p>
      <w:r>
        <w:rPr>
          <w:b/>
          <w:sz w:val="24"/>
        </w:rPr>
        <w:t>How it connects to other files</w:t>
      </w:r>
    </w:p>
    <w:p>
      <w:r>
        <w:rPr>
          <w:b w:val="0"/>
          <w:i w:val="0"/>
          <w:sz w:val="22"/>
        </w:rPr>
        <w:t>It imports and renders Navbar and every page component (LibraryPage, ItemDetailPage, EditItemPage, ListsPage, ListDetailPage, LoginPage). It also imports LibraryProvider and useLibrary from LibraryContext.jsx - this is the only place in the project, besides the pages themselves, where the context is used directly to make a high-level decision (show login vs. show app).</w:t>
      </w:r>
    </w:p>
    <w:p>
      <w:r>
        <w:rPr>
          <w:b/>
          <w:sz w:val="24"/>
        </w:rPr>
        <w:t>Why it exists / what happens if you remove it</w:t>
      </w:r>
    </w:p>
    <w:p>
      <w:r>
        <w:rPr>
          <w:b w:val="0"/>
          <w:i w:val="0"/>
          <w:sz w:val="22"/>
        </w:rPr>
        <w:t>Without App.js there would be no router and no rule deciding which page belongs to which URL - React would have no idea what to draw for "/lists" versus "/items/5". It is also the only place that protects the app: removing the user check here would mean a logged-out visitor could potentially see pages meant only for logged-in users (although, in this project, those pages would still show no data, because LibraryContext only loads data for a logged-in user).</w:t>
      </w:r>
    </w:p>
    <w:p>
      <w:r>
        <w:br w:type="page"/>
      </w:r>
    </w:p>
    <w:p>
      <w:pPr>
        <w:pStyle w:val="Heading2"/>
      </w:pPr>
      <w:r>
        <w:t>src/context/LibraryContext.jsx</w:t>
      </w:r>
    </w:p>
    <w:p>
      <w:r>
        <w:rPr>
          <w:i/>
          <w:color w:val="555555"/>
        </w:rPr>
        <w:t>Role: the "brain" and "phone line to the database" of the entire app - the most important file to understand for your defense.</w:t>
      </w:r>
    </w:p>
    <w:p>
      <w:r>
        <w:rPr>
          <w:b/>
          <w:sz w:val="24"/>
        </w:rPr>
        <w:t>What it is for</w:t>
      </w:r>
    </w:p>
    <w:p>
      <w:r>
        <w:rPr>
          <w:b w:val="0"/>
          <w:i w:val="0"/>
          <w:sz w:val="22"/>
        </w:rPr>
        <w:t>In React, "context" is a way to share data between components without having to manually pass it down through every single layer ("prop drilling"). LibraryContext.jsx creates one central place that:</w:t>
      </w:r>
    </w:p>
    <w:p>
      <w:pPr>
        <w:pStyle w:val="ListBullet"/>
      </w:pPr>
      <w:r>
        <w:t>Stores the data every page needs: who is logged in (user), the items in the library (items), the personal lists (lists), whether data is currently loading (loading), and any error message (error).</w:t>
      </w:r>
    </w:p>
    <w:p>
      <w:pPr>
        <w:pStyle w:val="ListBullet"/>
      </w:pPr>
      <w:r>
        <w:t>Defines every function that changes that data: login, logout, addItem, updateItem, deleteItem, addList, updateList, deleteList.</w:t>
      </w:r>
    </w:p>
    <w:p>
      <w:pPr>
        <w:pStyle w:val="ListBullet"/>
      </w:pPr>
      <w:r>
        <w:t>Is the ONLY part of the front-end that talks to the fake back-end (json-server) using fetch(). No page or component ever calls fetch() directly - they always go through this file. This is exactly the role a "Service" layer plays in other architectures (e.g. Spring Boot services, or a repository pattern): a single, trusted gateway to the data.</w:t>
      </w:r>
    </w:p>
    <w:p>
      <w:r>
        <w:rPr>
          <w:b/>
          <w:sz w:val="24"/>
        </w:rPr>
        <w:t>Key building blocks explained</w:t>
      </w:r>
    </w:p>
    <w:p>
      <w:r>
        <w:rPr>
          <w:b/>
          <w:sz w:val="24"/>
        </w:rPr>
        <w:t xml:space="preserve">  const LibraryContext = createContext();</w:t>
      </w:r>
    </w:p>
    <w:p>
      <w:r>
        <w:rPr>
          <w:b w:val="0"/>
          <w:i w:val="0"/>
          <w:sz w:val="22"/>
        </w:rPr>
        <w:t>Creates an empty "channel" that components can either provide data into, or read data out of.</w:t>
      </w:r>
    </w:p>
    <w:p>
      <w:r>
        <w:rPr>
          <w:b/>
          <w:sz w:val="24"/>
        </w:rPr>
        <w:t xml:space="preserve">  const API_URL = 'http://localhost:3001';</w:t>
      </w:r>
    </w:p>
    <w:p>
      <w:r>
        <w:rPr>
          <w:b w:val="0"/>
          <w:i w:val="0"/>
          <w:sz w:val="22"/>
        </w:rPr>
        <w:t>The web address of the fake back-end (json-server). Every fetch() call in this file is built on top of this address.</w:t>
      </w:r>
    </w:p>
    <w:p>
      <w:r>
        <w:rPr>
          <w:b/>
          <w:sz w:val="24"/>
        </w:rPr>
        <w:t xml:space="preserve">  function getUserId(email)</w:t>
      </w:r>
    </w:p>
    <w:p>
      <w:r>
        <w:rPr>
          <w:b w:val="0"/>
          <w:i w:val="0"/>
          <w:sz w:val="22"/>
        </w:rPr>
        <w:t>Takes an email address, removes extra spaces, and converts it to lower-case. This becomes the unique identifier for that person's data. Using the email like this means "bea@gmail.com" and "  Bea@Gmail.com " are treated as the exact same account.</w:t>
      </w:r>
    </w:p>
    <w:p>
      <w:r>
        <w:rPr>
          <w:b/>
          <w:sz w:val="24"/>
        </w:rPr>
        <w:t xml:space="preserve">  function LibraryProvider({ children })</w:t>
      </w:r>
    </w:p>
    <w:p>
      <w:r>
        <w:rPr>
          <w:b w:val="0"/>
          <w:i w:val="0"/>
          <w:sz w:val="22"/>
        </w:rPr>
        <w:t>This is the actual React component that "provides" the context. It is wrapped around the rest of the app in App.js. Everything it returns at the bottom (&lt;LibraryContext.Provider value={...}&gt;{children}&lt;/LibraryContext.Provider&gt;) makes the listed values and functions available to any descendant component that asks for them via useLibrary().</w:t>
      </w:r>
    </w:p>
    <w:p>
      <w:r>
        <w:rPr>
          <w:b/>
          <w:sz w:val="24"/>
        </w:rPr>
        <w:t xml:space="preserve">  useState calls (the "memory" of this component)</w:t>
      </w:r>
    </w:p>
    <w:p>
      <w:pPr>
        <w:pStyle w:val="ListBullet"/>
      </w:pPr>
      <w:r>
        <w:t>items / setItems - the array of library items belonging to the current user.</w:t>
      </w:r>
    </w:p>
    <w:p>
      <w:pPr>
        <w:pStyle w:val="ListBullet"/>
      </w:pPr>
      <w:r>
        <w:t>lists / setLists - the array of personal lists belonging to the current user.</w:t>
      </w:r>
    </w:p>
    <w:p>
      <w:pPr>
        <w:pStyle w:val="ListBullet"/>
      </w:pPr>
      <w:r>
        <w:t>loading / setLoading - true while a fetch request is in progress, so pages can show "Loading..." messages.</w:t>
      </w:r>
    </w:p>
    <w:p>
      <w:pPr>
        <w:pStyle w:val="ListBullet"/>
      </w:pPr>
      <w:r>
        <w:t>error / setError - holds a message describing the last failed request, if any.</w:t>
      </w:r>
    </w:p>
    <w:p>
      <w:pPr>
        <w:pStyle w:val="ListBullet"/>
      </w:pPr>
      <w:r>
        <w:t>user / setUser - the logged-in user object. Its starting value is read from the browser's localStorage (a small persistent storage area in the browser), so refreshing the page does not log the user out.</w:t>
      </w:r>
    </w:p>
    <w:p>
      <w:r>
        <w:rPr>
          <w:b/>
          <w:sz w:val="24"/>
        </w:rPr>
        <w:t xml:space="preserve">  useEffect(() =&gt; { ... loadData() ... }, [user])</w:t>
      </w:r>
    </w:p>
    <w:p>
      <w:r>
        <w:rPr>
          <w:b w:val="0"/>
          <w:i w:val="0"/>
          <w:sz w:val="22"/>
        </w:rPr>
        <w:t>useEffect lets you run code in reaction to something changing - here, "whenever the value of user changes (including the very first render), run loadData()". Step by step, loadData():</w:t>
      </w:r>
    </w:p>
    <w:p>
      <w:pPr>
        <w:pStyle w:val="ListNumber"/>
      </w:pPr>
      <w:r>
        <w:t>If there is no logged-in user, it empties items and lists and stops - nothing is fetched.</w:t>
      </w:r>
    </w:p>
    <w:p>
      <w:pPr>
        <w:pStyle w:val="ListNumber"/>
      </w:pPr>
      <w:r>
        <w:t>Otherwise it sets loading to true and clears any old error/items/lists (so the previous user's data never flashes on screen for the new user).</w:t>
      </w:r>
    </w:p>
    <w:p>
      <w:pPr>
        <w:pStyle w:val="ListNumber"/>
      </w:pPr>
      <w:r>
        <w:t>It builds a web-safe version of the user's id with encodeURIComponent (this protects against special characters breaking the URL, and is also a basic defence against URL injection).</w:t>
      </w:r>
    </w:p>
    <w:p>
      <w:pPr>
        <w:pStyle w:val="ListNumber"/>
      </w:pPr>
      <w:r>
        <w:t>It sends a GET request to "/items?userId=&lt;id&gt;" - json-server understands this query and returns only the items whose userId field matches. The same is done for "/lists?userId=&lt;id&gt;".</w:t>
      </w:r>
    </w:p>
    <w:p>
      <w:pPr>
        <w:pStyle w:val="ListNumber"/>
      </w:pPr>
      <w:r>
        <w:t>If either request fails (response.ok is false), it throws an error which is caught and stored in error so the UI can display it.</w:t>
      </w:r>
    </w:p>
    <w:p>
      <w:pPr>
        <w:pStyle w:val="ListNumber"/>
      </w:pPr>
      <w:r>
        <w:t>On success, it stores the loaded arrays into items and lists with setItems/setLists, finally setting loading back to false.</w:t>
      </w:r>
    </w:p>
    <w:p>
      <w:r>
        <w:rPr>
          <w:b w:val="0"/>
          <w:i w:val="0"/>
          <w:sz w:val="22"/>
        </w:rPr>
        <w:t>This is the moment the app actually "talks to the database": every time you log in (or refresh while logged in), this effect runs and repopulates the screen with that user's data.</w:t>
      </w:r>
    </w:p>
    <w:p>
      <w:r>
        <w:rPr>
          <w:b/>
          <w:sz w:val="24"/>
        </w:rPr>
        <w:t xml:space="preserve">  function login(email, name)</w:t>
      </w:r>
    </w:p>
    <w:p>
      <w:r>
        <w:rPr>
          <w:b w:val="0"/>
          <w:i w:val="0"/>
          <w:sz w:val="22"/>
        </w:rPr>
        <w:t>Cleans up the typed email, picks a display name (the typed name, or - if left blank - whatever comes before the @ in the email), and builds a "currentUser" object containing id, email, name and initials (the first two letters of the name, capitalised, used for the round avatar in the navbar). It saves this object as a JSON string into localStorage under the key "cnook_user" (so the session survives page refreshes), clears any old items/lists from the screen, and finally calls setUser(currentUser) - this is the action that actually "logs the user in" and triggers the data-loading effect described above.</w:t>
      </w:r>
    </w:p>
    <w:p>
      <w:r>
        <w:rPr>
          <w:b w:val="0"/>
          <w:i/>
          <w:sz w:val="22"/>
        </w:rPr>
        <w:t>Important note for your defense: this is a DEMO authentication system. There is no password check on the server, no encryption, and no real account database - any email/password combination that passes the simple front-end checks in Login.jsx will "work". The email is simply used as a unique key to separate each person's data in db.json.</w:t>
      </w:r>
    </w:p>
    <w:p>
      <w:r>
        <w:rPr>
          <w:b/>
          <w:sz w:val="24"/>
        </w:rPr>
        <w:t xml:space="preserve">  function logout()</w:t>
      </w:r>
    </w:p>
    <w:p>
      <w:r>
        <w:rPr>
          <w:b w:val="0"/>
          <w:i w:val="0"/>
          <w:sz w:val="22"/>
        </w:rPr>
        <w:t>Removes "cnook_user" from localStorage, sets user back to null, and clears items and lists from the screen. Because user becomes null, App.js immediately switches back to showing only the login route.</w:t>
      </w:r>
    </w:p>
    <w:p>
      <w:r>
        <w:rPr>
          <w:b/>
          <w:sz w:val="24"/>
        </w:rPr>
        <w:t xml:space="preserve">  async function addItem(newItem)</w:t>
      </w:r>
    </w:p>
    <w:p>
      <w:r>
        <w:rPr>
          <w:b w:val="0"/>
          <w:i w:val="0"/>
          <w:sz w:val="22"/>
        </w:rPr>
        <w:t>Saves a brand new item:</w:t>
      </w:r>
    </w:p>
    <w:p>
      <w:pPr>
        <w:pStyle w:val="ListNumber"/>
      </w:pPr>
      <w:r>
        <w:t>Throws an error if nobody is logged in (a safety net - in practice the UI never lets you reach this without being logged in).</w:t>
      </w:r>
    </w:p>
    <w:p>
      <w:pPr>
        <w:pStyle w:val="ListNumber"/>
      </w:pPr>
      <w:r>
        <w:t>Builds itemToSave by spreading (...newItem) all the fields coming from the form, then overwriting/adding: userId (always the current user's id - this is what makes the item "belong" to that person), rating converted to a real Number, cover trimmed of whitespace, and genres/vibes guaranteed to be arrays even if missing. It also deletes a leftover "status" field that is not part of the data model.</w:t>
      </w:r>
    </w:p>
    <w:p>
      <w:pPr>
        <w:pStyle w:val="ListNumber"/>
      </w:pPr>
      <w:r>
        <w:t>Sends a POST request with this object as JSON to "/items". json-server saves it to db.json and replies with the saved object (now containing a generated id).</w:t>
      </w:r>
    </w:p>
    <w:p>
      <w:pPr>
        <w:pStyle w:val="ListNumber"/>
      </w:pPr>
      <w:r>
        <w:t>Adds the returned object to the items array in state with setItems(prev =&gt; [...prev, savedItem]) - this immediately shows the new item on screen without needing to reload the page.</w:t>
      </w:r>
    </w:p>
    <w:p>
      <w:pPr>
        <w:pStyle w:val="ListNumber"/>
      </w:pPr>
      <w:r>
        <w:t>Returns the saved item to whoever called addItem (used by EditItem.jsx after creating a brand-new item).</w:t>
      </w:r>
    </w:p>
    <w:p>
      <w:r>
        <w:rPr>
          <w:b/>
          <w:sz w:val="24"/>
        </w:rPr>
        <w:t xml:space="preserve">  async function updateItem(id, updatedItem)</w:t>
      </w:r>
    </w:p>
    <w:p>
      <w:r>
        <w:rPr>
          <w:b w:val="0"/>
          <w:i w:val="0"/>
          <w:sz w:val="22"/>
        </w:rPr>
        <w:t>Saves changes to an existing item:</w:t>
      </w:r>
    </w:p>
    <w:p>
      <w:pPr>
        <w:pStyle w:val="ListNumber"/>
      </w:pPr>
      <w:r>
        <w:t>Checks that an item with this id exists AND that its userId matches the current user - this is the ownership check that stops one account from editing another account's data.</w:t>
      </w:r>
    </w:p>
    <w:p>
      <w:pPr>
        <w:pStyle w:val="ListNumber"/>
      </w:pPr>
      <w:r>
        <w:t>Builds itemToSave by spreading the old item first, then the new form values on top (so any field not present in the form keeps its old value), forcing userId/rating/cover/genres/vibes the same way as in addItem, and removing the stray "status" field.</w:t>
      </w:r>
    </w:p>
    <w:p>
      <w:pPr>
        <w:pStyle w:val="ListNumber"/>
      </w:pPr>
      <w:r>
        <w:t>Sends a PUT request (which means "replace this resource entirely") to "/items/&lt;id&gt;".</w:t>
      </w:r>
    </w:p>
    <w:p>
      <w:pPr>
        <w:pStyle w:val="ListNumber"/>
      </w:pPr>
      <w:r>
        <w:t>Replaces the matching item in local state using .map(): every item keeps its place in the array, except the edited one, which is swapped for the freshly saved version.</w:t>
      </w:r>
    </w:p>
    <w:p>
      <w:r>
        <w:rPr>
          <w:b/>
          <w:sz w:val="24"/>
        </w:rPr>
        <w:t xml:space="preserve">  async function deleteItem(id)</w:t>
      </w:r>
    </w:p>
    <w:p>
      <w:r>
        <w:rPr>
          <w:b w:val="0"/>
          <w:i w:val="0"/>
          <w:sz w:val="22"/>
        </w:rPr>
        <w:t>Deletes an item permanently:</w:t>
      </w:r>
    </w:p>
    <w:p>
      <w:pPr>
        <w:pStyle w:val="ListNumber"/>
      </w:pPr>
      <w:r>
        <w:t>Performs the same ownership check as updateItem.</w:t>
      </w:r>
    </w:p>
    <w:p>
      <w:pPr>
        <w:pStyle w:val="ListNumber"/>
      </w:pPr>
      <w:r>
        <w:t>Sends a DELETE request to "/items/&lt;id&gt;".</w:t>
      </w:r>
    </w:p>
    <w:p>
      <w:pPr>
        <w:pStyle w:val="ListNumber"/>
      </w:pPr>
      <w:r>
        <w:t>Removes the item from items in state using .filter() (keep everything except the deleted one).</w:t>
      </w:r>
    </w:p>
    <w:p>
      <w:pPr>
        <w:pStyle w:val="ListNumber"/>
      </w:pPr>
      <w:r>
        <w:t>ALSO walks through every list in lists and removes this item's id from each list's itemIds array - this prevents a list from pointing to an item that no longer exists (a "dangling reference"). Notice this only updates the local on-screen copy of the lists - it does not send a PUT to the server for each affected list, so the change to the lists is not persisted to db.json by this function (a subtle detail worth knowing - see Section 4 for how to discuss this if asked).</w:t>
      </w:r>
    </w:p>
    <w:p>
      <w:r>
        <w:rPr>
          <w:b/>
          <w:sz w:val="24"/>
        </w:rPr>
        <w:t xml:space="preserve">  async function addList(newList) / updateList(id, updatedList) / deleteList(id)</w:t>
      </w:r>
    </w:p>
    <w:p>
      <w:r>
        <w:rPr>
          <w:b w:val="0"/>
          <w:i w:val="0"/>
          <w:sz w:val="22"/>
        </w:rPr>
        <w:t>These three mirror addItem/updateItem/deleteItem, but for lists instead of items:</w:t>
      </w:r>
    </w:p>
    <w:p>
      <w:pPr>
        <w:pStyle w:val="ListBullet"/>
      </w:pPr>
      <w:r>
        <w:t>addList - builds a new list object with a trimmed name, optional description, an empty itemIds array, and the current user's id; POSTs it and adds the result to state.</w:t>
      </w:r>
    </w:p>
    <w:p>
      <w:pPr>
        <w:pStyle w:val="ListBullet"/>
      </w:pPr>
      <w:r>
        <w:t>updateList - checks ownership, then filters updatedList.itemIds so that only ids of items that still actually exist are kept (another safety net against dangling references), merges the changes on top of the old list, PUTs the result, and replaces the list in state.</w:t>
      </w:r>
    </w:p>
    <w:p>
      <w:pPr>
        <w:pStyle w:val="ListBullet"/>
      </w:pPr>
      <w:r>
        <w:t>deleteList - checks ownership, sends DELETE, and removes the list from state.</w:t>
      </w:r>
    </w:p>
    <w:p>
      <w:r>
        <w:rPr>
          <w:b/>
          <w:sz w:val="24"/>
        </w:rPr>
        <w:t xml:space="preserve">  function useLibrary()</w:t>
      </w:r>
    </w:p>
    <w:p>
      <w:r>
        <w:rPr>
          <w:b w:val="0"/>
          <w:i w:val="0"/>
          <w:sz w:val="22"/>
        </w:rPr>
        <w:t>A "custom hook" - a small reusable function that simply calls React's built-in useContext on LibraryContext. Every page and component in this project gets its shared data and functions by writing: const { items, addItem, ... } = useLibrary();. This one-line shortcut is what makes the context easy and consistent to use everywhere.</w:t>
      </w:r>
    </w:p>
    <w:p>
      <w:r>
        <w:rPr>
          <w:b/>
          <w:sz w:val="24"/>
        </w:rPr>
        <w:t>Inputs, outputs and logic (overall)</w:t>
      </w:r>
    </w:p>
    <w:p>
      <w:r>
        <w:rPr>
          <w:b w:val="0"/>
          <w:i w:val="0"/>
          <w:sz w:val="22"/>
        </w:rPr>
        <w:t>Input: user actions (login attempts, form submissions, button clicks) arriving as function calls from pages/components, plus responses coming back from the json-server API over HTTP. Output: updated shared state (which causes React to redraw any page that reads it) and HTTP requests sent to http://localhost:3001. The overall logic pattern in every CRUD function is: validate -&gt; check permission/ownership -&gt; shape the data correctly -&gt; send the HTTP request -&gt; update local state to match -&gt; (sometimes) navigate or return a value.</w:t>
      </w:r>
    </w:p>
    <w:p>
      <w:r>
        <w:rPr>
          <w:b/>
          <w:sz w:val="24"/>
        </w:rPr>
        <w:t>How it connects to other files</w:t>
      </w:r>
    </w:p>
    <w:p>
      <w:r>
        <w:rPr>
          <w:b w:val="0"/>
          <w:i w:val="0"/>
          <w:sz w:val="22"/>
        </w:rPr>
        <w:t>LibraryProvider wraps the whole app inside App.js. Every page (Library, ItemDetail, EditItem, Lists, ListDetail, Login) and some components (Navbar, ListCard) call useLibrary() to read data or trigger one of these functions. It is the single hub that connects the user interface (pages/components) to the data layer (json-server + db.json).</w:t>
      </w:r>
    </w:p>
    <w:p>
      <w:r>
        <w:rPr>
          <w:b/>
          <w:sz w:val="24"/>
        </w:rPr>
        <w:t>Why it exists / what happens if you remove it</w:t>
      </w:r>
    </w:p>
    <w:p>
      <w:r>
        <w:rPr>
          <w:b w:val="0"/>
          <w:i w:val="0"/>
          <w:sz w:val="22"/>
        </w:rPr>
        <w:t>Without this file there would be no shared data: every page would have to fetch and manage its own copy of items/lists/user, which would be repetitive, error-prone (different pages could show different/out-of-date data) and would scatter fetch() calls (and therefore the API's URL and request format) across many files. Removing it would break every single page, because they all rely on useLibrary() for both their data and their save/delete actions. This file is the textbook example of "separation of concerns": the pages only worry about what to show and how it looks; this file worries about where the data comes from and how it is saved.</w:t>
      </w:r>
    </w:p>
    <w:p>
      <w:r>
        <w:br w:type="page"/>
      </w:r>
    </w:p>
    <w:p>
      <w:pPr>
        <w:pStyle w:val="Heading2"/>
      </w:pPr>
      <w:r>
        <w:t>src/pages/Login.jsx</w:t>
      </w:r>
    </w:p>
    <w:p>
      <w:r>
        <w:rPr>
          <w:i/>
          <w:color w:val="555555"/>
        </w:rPr>
        <w:t>Role: the front door of the app - the only screen a logged-out visitor can reach.</w:t>
      </w:r>
    </w:p>
    <w:p>
      <w:r>
        <w:rPr>
          <w:b/>
          <w:sz w:val="24"/>
        </w:rPr>
        <w:t>What it is for</w:t>
      </w:r>
    </w:p>
    <w:p>
      <w:r>
        <w:rPr>
          <w:b w:val="0"/>
          <w:i w:val="0"/>
          <w:sz w:val="22"/>
        </w:rPr>
        <w:t>This is the screen shown when App.js detects that user is null. It presents a two-column layout: a decorative left panel (logo, tagline, a quote) and a right panel containing a sign-in/registration form with a tab switcher.</w:t>
      </w:r>
    </w:p>
    <w:p>
      <w:r>
        <w:rPr>
          <w:b/>
          <w:sz w:val="24"/>
        </w:rPr>
        <w:t>State (the data this page remembers while it is open)</w:t>
      </w:r>
    </w:p>
    <w:p>
      <w:pPr>
        <w:pStyle w:val="ListBullet"/>
      </w:pPr>
      <w:r>
        <w:t>tab - either "signin" or "register"; controls which heading/description/fields are shown.</w:t>
      </w:r>
    </w:p>
    <w:p>
      <w:pPr>
        <w:pStyle w:val="ListBullet"/>
      </w:pPr>
      <w:r>
        <w:t>email, password, name - the text typed into each field (this is what makes the inputs "controlled": React always knows their current value).</w:t>
      </w:r>
    </w:p>
    <w:p>
      <w:pPr>
        <w:pStyle w:val="ListBullet"/>
      </w:pPr>
      <w:r>
        <w:t>error - a validation message shown above the submit button.</w:t>
      </w:r>
    </w:p>
    <w:p>
      <w:r>
        <w:rPr>
          <w:b/>
          <w:sz w:val="24"/>
        </w:rPr>
        <w:t>Function-by-function</w:t>
      </w:r>
    </w:p>
    <w:p>
      <w:r>
        <w:rPr>
          <w:b/>
          <w:sz w:val="24"/>
        </w:rPr>
        <w:t xml:space="preserve">  handleSubmit(e)</w:t>
      </w:r>
    </w:p>
    <w:p>
      <w:r>
        <w:rPr>
          <w:b w:val="0"/>
          <w:i w:val="0"/>
          <w:sz w:val="22"/>
        </w:rPr>
        <w:t>Runs when the form is submitted (Enter key or clicking the button):</w:t>
      </w:r>
    </w:p>
    <w:p>
      <w:pPr>
        <w:pStyle w:val="ListNumber"/>
      </w:pPr>
      <w:r>
        <w:t>e.preventDefault() stops the browser's default behaviour of reloading the page on form submission - React needs to handle this itself.</w:t>
      </w:r>
    </w:p>
    <w:p>
      <w:pPr>
        <w:pStyle w:val="ListNumber"/>
      </w:pPr>
      <w:r>
        <w:t>Three simple checks run in order: is the email empty? Is the password empty? Is the password shorter than 6 characters? The first one that fails sets an error message and stops (return).</w:t>
      </w:r>
    </w:p>
    <w:p>
      <w:pPr>
        <w:pStyle w:val="ListNumber"/>
      </w:pPr>
      <w:r>
        <w:t>If all checks pass, it calls login(email, name) from context. As explained under LibraryContext, this builds a user object, stores it, and (through App.js re-rendering) takes the visitor straight into the main app.</w:t>
      </w:r>
    </w:p>
    <w:p>
      <w:r>
        <w:rPr>
          <w:b w:val="0"/>
          <w:i/>
          <w:sz w:val="22"/>
        </w:rPr>
        <w:t>Note for your defense: there is deliberately NO real authentication here - the comment in the source code even says so ("In a real app, you'd verify credentials against a backend"). Any 6+ character password is accepted for any email. This was a conscious simplification appropriate for a learning project / demo, not a security flaw to hide - you should be ready to explain why a real app would need a back-end check (hashed passwords, sessions/tokens, etc).</w:t>
      </w:r>
    </w:p>
    <w:p>
      <w:r>
        <w:rPr>
          <w:b/>
          <w:sz w:val="24"/>
        </w:rPr>
        <w:t>Inputs, outputs and logic</w:t>
      </w:r>
    </w:p>
    <w:p>
      <w:r>
        <w:rPr>
          <w:b w:val="0"/>
          <w:i w:val="0"/>
          <w:sz w:val="22"/>
        </w:rPr>
        <w:t>Input: the text the user types and which tab/button they click. Output: either an inline error message, or - on success - a freshly created "session" (the user value in context) that makes the rest of the application appear.</w:t>
      </w:r>
    </w:p>
    <w:p>
      <w:r>
        <w:rPr>
          <w:b/>
          <w:sz w:val="24"/>
        </w:rPr>
        <w:t>How it connects to other files</w:t>
      </w:r>
    </w:p>
    <w:p>
      <w:r>
        <w:rPr>
          <w:b w:val="0"/>
          <w:i w:val="0"/>
          <w:sz w:val="22"/>
        </w:rPr>
        <w:t>It only needs login from useLibrary() (LibraryContext.jsx). Once login() succeeds, App.js (which is watching the user value) automatically swaps from the login route to the main app routes - LoginPage itself never needs to "navigate" anywhere.</w:t>
      </w:r>
    </w:p>
    <w:p>
      <w:r>
        <w:rPr>
          <w:b/>
          <w:sz w:val="24"/>
        </w:rPr>
        <w:t>Why it exists / what happens if you remove it</w:t>
      </w:r>
    </w:p>
    <w:p>
      <w:r>
        <w:rPr>
          <w:b w:val="0"/>
          <w:i w:val="0"/>
          <w:sz w:val="22"/>
        </w:rPr>
        <w:t>Without this page there would be no way to set the user value, so the app would be stuck showing nothing useful (App.js would keep redirecting to "/login", which would not exist). It is the entry gate to all of the user's personal data.</w:t>
      </w:r>
    </w:p>
    <w:p>
      <w:r>
        <w:br w:type="page"/>
      </w:r>
    </w:p>
    <w:p>
      <w:pPr>
        <w:pStyle w:val="Heading2"/>
      </w:pPr>
      <w:r>
        <w:t>src/pages/Library.jsx</w:t>
      </w:r>
    </w:p>
    <w:p>
      <w:r>
        <w:rPr>
          <w:i/>
          <w:color w:val="555555"/>
        </w:rPr>
        <w:t>Role: the home page - the personal "shelf" of everything the user has tracked.</w:t>
      </w:r>
    </w:p>
    <w:p>
      <w:r>
        <w:rPr>
          <w:b/>
          <w:sz w:val="24"/>
        </w:rPr>
        <w:t>What it is for</w:t>
      </w:r>
    </w:p>
    <w:p>
      <w:r>
        <w:rPr>
          <w:b w:val="0"/>
          <w:i w:val="0"/>
          <w:sz w:val="22"/>
        </w:rPr>
        <w:t>This is what the user sees first after logging in (route "/"). It shows every item belonging to them as a grid of cards, and offers a search box plus two rows of filter buttons (by Format and by Genre) so the user can narrow down a large collection quickly.</w:t>
      </w:r>
    </w:p>
    <w:p>
      <w:r>
        <w:rPr>
          <w:b/>
          <w:sz w:val="24"/>
        </w:rPr>
        <w:t>State and constants</w:t>
      </w:r>
    </w:p>
    <w:p>
      <w:pPr>
        <w:pStyle w:val="ListBullet"/>
      </w:pPr>
      <w:r>
        <w:t>FORMATS / GENRES - fixed lists of filter options shown as buttons.</w:t>
      </w:r>
    </w:p>
    <w:p>
      <w:pPr>
        <w:pStyle w:val="ListBullet"/>
      </w:pPr>
      <w:r>
        <w:t>search, format, genre - remember what the user has typed/selected. These only affect what is shown on screen; they never change the data itself or talk to the server.</w:t>
      </w:r>
    </w:p>
    <w:p>
      <w:r>
        <w:rPr>
          <w:b/>
          <w:sz w:val="24"/>
        </w:rPr>
        <w:t>Function-by-function / key logic</w:t>
      </w:r>
    </w:p>
    <w:p>
      <w:r>
        <w:rPr>
          <w:b/>
          <w:sz w:val="24"/>
        </w:rPr>
        <w:t xml:space="preserve">  filtered (computed on every render)</w:t>
      </w:r>
    </w:p>
    <w:p>
      <w:r>
        <w:rPr>
          <w:b w:val="0"/>
          <w:i w:val="0"/>
          <w:sz w:val="22"/>
        </w:rPr>
        <w:t>Goes through the full items array (read from context) and keeps only the ones that satisfy all three conditions at once:</w:t>
      </w:r>
    </w:p>
    <w:p>
      <w:pPr>
        <w:pStyle w:val="ListBullet"/>
      </w:pPr>
      <w:r>
        <w:t>matchSearch - true if the search box is empty, OR the item's title or creator contains the typed text (case-insensitive, using .toLowerCase().includes(...)).</w:t>
      </w:r>
    </w:p>
    <w:p>
      <w:pPr>
        <w:pStyle w:val="ListBullet"/>
      </w:pPr>
      <w:r>
        <w:t>matchFormat - true if "All" is selected, or the item's type matches the chosen format (the labels shown - Movies/Books/Albums - are converted back to the stored values movie/book/music with a small chain of .replace() calls).</w:t>
      </w:r>
    </w:p>
    <w:p>
      <w:pPr>
        <w:pStyle w:val="ListBullet"/>
      </w:pPr>
      <w:r>
        <w:t>matchGenre - true if "All" is selected, or the item's genres array contains the chosen genre.</w:t>
      </w:r>
    </w:p>
    <w:p>
      <w:r>
        <w:rPr>
          <w:b w:val="0"/>
          <w:i w:val="0"/>
          <w:sz w:val="22"/>
        </w:rPr>
        <w:t>This filtering happens entirely in the browser (client-side) on data that is already loaded - no extra request is sent to the server while you type or click a filter. This makes the filters feel instant.</w:t>
      </w:r>
    </w:p>
    <w:p>
      <w:r>
        <w:rPr>
          <w:b/>
          <w:sz w:val="24"/>
        </w:rPr>
        <w:t xml:space="preserve">  FilterRow({label, options, value, onChange})</w:t>
      </w:r>
    </w:p>
    <w:p>
      <w:r>
        <w:rPr>
          <w:b w:val="0"/>
          <w:i w:val="0"/>
          <w:sz w:val="22"/>
        </w:rPr>
        <w:t>A small "local" component defined inside LibraryPage. It exists purely to avoid repeating the same layout code twice (once for Format, once for Genre): it draws a label and one button per option, and calls onChange(option) when a button is clicked, marking the active one with the CSS class "active".</w:t>
      </w:r>
    </w:p>
    <w:p>
      <w:r>
        <w:rPr>
          <w:b/>
          <w:sz w:val="24"/>
        </w:rPr>
        <w:t>Inputs, outputs and logic</w:t>
      </w:r>
    </w:p>
    <w:p>
      <w:r>
        <w:rPr>
          <w:b w:val="0"/>
          <w:i w:val="0"/>
          <w:sz w:val="22"/>
        </w:rPr>
        <w:t>Input: the items array from context, plus the user's search text and filter choices. Output: a responsive grid of ItemCard components representing only the matching items, or a friendly "Nothing found" message if the filters are too strict, or a "Loading your library..." message while the initial fetch is still in progress.</w:t>
      </w:r>
    </w:p>
    <w:p>
      <w:r>
        <w:rPr>
          <w:b/>
          <w:sz w:val="24"/>
        </w:rPr>
        <w:t>How it connects to other files</w:t>
      </w:r>
    </w:p>
    <w:p>
      <w:r>
        <w:rPr>
          <w:b w:val="0"/>
          <w:i w:val="0"/>
          <w:sz w:val="22"/>
        </w:rPr>
        <w:t>Reads items, loading and error from useLibrary() (LibraryContext.jsx) and renders one ItemCard per matching item (components/ItemCard.jsx), which in turn uses MediaCover. Clicking a card uses React Router's &lt;Link&gt; (inside ItemCard) to open ItemDetail.jsx.</w:t>
      </w:r>
    </w:p>
    <w:p>
      <w:r>
        <w:rPr>
          <w:b/>
          <w:sz w:val="24"/>
        </w:rPr>
        <w:t>Why it exists / what happens if you remove it</w:t>
      </w:r>
    </w:p>
    <w:p>
      <w:r>
        <w:rPr>
          <w:b w:val="0"/>
          <w:i w:val="0"/>
          <w:sz w:val="22"/>
        </w:rPr>
        <w:t>This is the default landing page of the app (the "/" route) - without it, logged-in users would have nowhere meaningful to land, and App.js's "/" route would have no component to show. It is also the main way users browse and discover their own collection.</w:t>
      </w:r>
    </w:p>
    <w:p>
      <w:r>
        <w:br w:type="page"/>
      </w:r>
    </w:p>
    <w:p>
      <w:pPr>
        <w:pStyle w:val="Heading2"/>
      </w:pPr>
      <w:r>
        <w:t>src/pages/ItemDetail.jsx</w:t>
      </w:r>
    </w:p>
    <w:p>
      <w:r>
        <w:rPr>
          <w:i/>
          <w:color w:val="555555"/>
        </w:rPr>
        <w:t>Role: the "full page" view of one single tracked item.</w:t>
      </w:r>
    </w:p>
    <w:p>
      <w:r>
        <w:rPr>
          <w:b/>
          <w:sz w:val="24"/>
        </w:rPr>
        <w:t>What it is for</w:t>
      </w:r>
    </w:p>
    <w:p>
      <w:r>
        <w:rPr>
          <w:b w:val="0"/>
          <w:i w:val="0"/>
          <w:sz w:val="22"/>
        </w:rPr>
        <w:t>Shown at "/items/:id". It displays everything known about one item: its cover, the user's star rating (with a friendly label like "Loved it"), its format and year, its genres and "vibe" tags, and the user's personal notes/review - plus buttons to edit or delete it.</w:t>
      </w:r>
    </w:p>
    <w:p>
      <w:r>
        <w:rPr>
          <w:b/>
          <w:sz w:val="24"/>
        </w:rPr>
        <w:t>Function-by-function / key logic</w:t>
      </w:r>
    </w:p>
    <w:p>
      <w:r>
        <w:rPr>
          <w:b/>
          <w:sz w:val="24"/>
        </w:rPr>
        <w:t xml:space="preserve">  useParams() / item lookup</w:t>
      </w:r>
    </w:p>
    <w:p>
      <w:r>
        <w:rPr>
          <w:b w:val="0"/>
          <w:i w:val="0"/>
          <w:sz w:val="22"/>
        </w:rPr>
        <w:t>useParams() reads the dynamic part of the URL (the :id in "/items/:id") as a text string. The code converts it to a number with Number(id) and searches the items array from context for the item whose id matches. Because items are loaded asynchronously, two early-return checks handle the in-between states cleanly: while loading is true it shows "Loading item...", and if no matching item is found (wrong id, item belongs to someone else, or it was deleted) it shows "Item not found for the current account." instead of crashing.</w:t>
      </w:r>
    </w:p>
    <w:p>
      <w:r>
        <w:rPr>
          <w:b/>
          <w:sz w:val="24"/>
        </w:rPr>
        <w:t xml:space="preserve">  RATING_LABELS</w:t>
      </w:r>
    </w:p>
    <w:p>
      <w:r>
        <w:rPr>
          <w:b w:val="0"/>
          <w:i w:val="0"/>
          <w:sz w:val="22"/>
        </w:rPr>
        <w:t>A small lookup object that converts a numeric rating (1-5) into a friendly phrase such as "Masterpiece" for 5 - purely a presentation/UX touch.</w:t>
      </w:r>
    </w:p>
    <w:p>
      <w:r>
        <w:rPr>
          <w:b/>
          <w:sz w:val="24"/>
        </w:rPr>
        <w:t xml:space="preserve">  handleDelete()</w:t>
      </w:r>
    </w:p>
    <w:p>
      <w:r>
        <w:rPr>
          <w:b w:val="0"/>
          <w:i w:val="0"/>
          <w:sz w:val="22"/>
        </w:rPr>
        <w:t>Shows a confirmation dialog (window.confirm) - because deleting is permanent in this app - and if the user confirms, calls deleteItem(item.id) from context and then navigate('/') (provided by React Router's useNavigate hook) to return to the Library.</w:t>
      </w:r>
    </w:p>
    <w:p>
      <w:r>
        <w:rPr>
          <w:b/>
          <w:sz w:val="24"/>
        </w:rPr>
        <w:t>Inputs, outputs and logic</w:t>
      </w:r>
    </w:p>
    <w:p>
      <w:r>
        <w:rPr>
          <w:b w:val="0"/>
          <w:i w:val="0"/>
          <w:sz w:val="22"/>
        </w:rPr>
        <w:t>Input: the id from the URL and the items array from context. Output: a two-column detail layout (cover/meta on the left, title/notes/tags on the right), which becomes a single column on narrow screens thanks to the inline &lt;style&gt; media query at the bottom of the file.</w:t>
      </w:r>
    </w:p>
    <w:p>
      <w:r>
        <w:rPr>
          <w:b/>
          <w:sz w:val="24"/>
        </w:rPr>
        <w:t>How it connects to other files</w:t>
      </w:r>
    </w:p>
    <w:p>
      <w:r>
        <w:rPr>
          <w:b w:val="0"/>
          <w:i w:val="0"/>
          <w:sz w:val="22"/>
        </w:rPr>
        <w:t>Reads items, deleteItem and loading from useLibrary(); renders MediaCover for the cover image; uses &lt;Link&gt; to go to "/" and to "/edit/:id" (EditItem.jsx); uses useNavigate to redirect after deletion.</w:t>
      </w:r>
    </w:p>
    <w:p>
      <w:r>
        <w:rPr>
          <w:b/>
          <w:sz w:val="24"/>
        </w:rPr>
        <w:t>Why it exists / what happens if you remove it</w:t>
      </w:r>
    </w:p>
    <w:p>
      <w:r>
        <w:rPr>
          <w:b w:val="0"/>
          <w:i w:val="0"/>
          <w:sz w:val="22"/>
        </w:rPr>
        <w:t>Without this page, clicking on any item card would lead to a route ("/items/:id") with no component to render (App.js would fall through to the catch-all route and bounce the user back to the Library). Users would have no way to read their full notes/review for an item, or to reach the Edit and Delete actions for it.</w:t>
      </w:r>
    </w:p>
    <w:p>
      <w:r>
        <w:br w:type="page"/>
      </w:r>
    </w:p>
    <w:p>
      <w:pPr>
        <w:pStyle w:val="Heading2"/>
      </w:pPr>
      <w:r>
        <w:t>src/pages/EditItem.jsx</w:t>
      </w:r>
    </w:p>
    <w:p>
      <w:r>
        <w:rPr>
          <w:i/>
          <w:color w:val="555555"/>
        </w:rPr>
        <w:t>Role: the "do everything" form - both Add Item and Edit Item live here, with a live preview.</w:t>
      </w:r>
    </w:p>
    <w:p>
      <w:r>
        <w:rPr>
          <w:b/>
          <w:sz w:val="24"/>
        </w:rPr>
        <w:t>What it is for</w:t>
      </w:r>
    </w:p>
    <w:p>
      <w:r>
        <w:rPr>
          <w:b w:val="0"/>
          <w:i w:val="0"/>
          <w:sz w:val="22"/>
        </w:rPr>
        <w:t>Reached at "/edit/new" (to add a brand-new item) or "/edit/:id" (to edit an existing one). Both situations are handled by the very same component and form - this is a common, elegant React pattern: instead of writing two nearly-identical pages, you write one page that adapts its behaviour based on a flag (here, isNew).</w:t>
      </w:r>
    </w:p>
    <w:p>
      <w:r>
        <w:rPr>
          <w:b/>
          <w:sz w:val="24"/>
        </w:rPr>
        <w:t>State and key constants</w:t>
      </w:r>
    </w:p>
    <w:p>
      <w:pPr>
        <w:pStyle w:val="ListBullet"/>
      </w:pPr>
      <w:r>
        <w:t>GENRES, RATING_LABELS, RATINGS - fixed option lists used to build the genre buttons, the star rating row, and the friendly rating description.</w:t>
      </w:r>
    </w:p>
    <w:p>
      <w:pPr>
        <w:pStyle w:val="ListBullet"/>
      </w:pPr>
      <w:r>
        <w:t>form - one big object holding every field of the item being created/edited (title, creator, year, type, cover, genres, rating, notes, vibes). Keeping all fields in a single state object (instead of one useState per field) keeps the saving logic simple: the whole object is handed to addItem/updateItem at the end.</w:t>
      </w:r>
    </w:p>
    <w:p>
      <w:pPr>
        <w:pStyle w:val="ListBullet"/>
      </w:pPr>
      <w:r>
        <w:t>vibeInput - the text currently typed in the "add a custom vibe" box (kept separate from form because it is a temporary, in-progress value, not a saved field).</w:t>
      </w:r>
    </w:p>
    <w:p>
      <w:r>
        <w:rPr>
          <w:b/>
          <w:sz w:val="24"/>
        </w:rPr>
        <w:t>Function-by-function</w:t>
      </w:r>
    </w:p>
    <w:p>
      <w:r>
        <w:rPr>
          <w:b/>
          <w:sz w:val="24"/>
        </w:rPr>
        <w:t xml:space="preserve">  isNew = id === 'new'</w:t>
      </w:r>
    </w:p>
    <w:p>
      <w:r>
        <w:rPr>
          <w:b w:val="0"/>
          <w:i w:val="0"/>
          <w:sz w:val="22"/>
        </w:rPr>
        <w:t>A simple boolean flag computed once: true when the URL is "/edit/new" (Navbar's "Add Item" button links here), false for any other id (an existing item's numeric id).</w:t>
      </w:r>
    </w:p>
    <w:p>
      <w:r>
        <w:rPr>
          <w:b/>
          <w:sz w:val="24"/>
        </w:rPr>
        <w:t xml:space="preserve">  useEffect(() =&gt; {...}, [id, items, isNew])</w:t>
      </w:r>
    </w:p>
    <w:p>
      <w:r>
        <w:rPr>
          <w:b w:val="0"/>
          <w:i w:val="0"/>
          <w:sz w:val="22"/>
        </w:rPr>
        <w:t>Runs whenever id, items or isNew changes. If we are editing an existing item (not isNew), it searches items for the one whose id matches parseInt(id) and, if found, copies its fields into form (with genres/vibes defaulting to empty arrays in case the saved item never had them). This is necessary because items may not be loaded yet at the moment the page first renders - the effect re-runs as soon as the data arrives and fills the form correctly.</w:t>
      </w:r>
    </w:p>
    <w:p>
      <w:r>
        <w:rPr>
          <w:b/>
          <w:sz w:val="24"/>
        </w:rPr>
        <w:t xml:space="preserve">  set(key, val)</w:t>
      </w:r>
    </w:p>
    <w:p>
      <w:r>
        <w:rPr>
          <w:b w:val="0"/>
          <w:i w:val="0"/>
          <w:sz w:val="22"/>
        </w:rPr>
        <w:t>A tiny generic helper: setForm(p =&gt; ({ ...p, [key]: val })). The [key] syntax is a "computed property name" - it lets one function update any field of the form object by name (e.g. set('title', 'Dune') changes only form.title, keeping everything else the same). Almost every input on the form calls this through an arrow function like onChange={e =&gt; set('title', e.target.value)}.</w:t>
      </w:r>
    </w:p>
    <w:p>
      <w:r>
        <w:rPr>
          <w:b/>
          <w:sz w:val="24"/>
        </w:rPr>
        <w:t xml:space="preserve">  toggleGenre(g)</w:t>
      </w:r>
    </w:p>
    <w:p>
      <w:r>
        <w:rPr>
          <w:b w:val="0"/>
          <w:i w:val="0"/>
          <w:sz w:val="22"/>
        </w:rPr>
        <w:t>Implements "click to select / click again to deselect" for genre pills: if the genre g is already in form.genres, it is removed with .filter(); otherwise it is appended with the spread operator [...(form.genres || []), g].</w:t>
      </w:r>
    </w:p>
    <w:p>
      <w:r>
        <w:rPr>
          <w:b/>
          <w:sz w:val="24"/>
        </w:rPr>
        <w:t xml:space="preserve">  addVibe(e)</w:t>
      </w:r>
    </w:p>
    <w:p>
      <w:r>
        <w:rPr>
          <w:b w:val="0"/>
          <w:i w:val="0"/>
          <w:sz w:val="22"/>
        </w:rPr>
        <w:t>Adds a custom tag the user typed. It triggers either when the Enter key is pressed inside the text box (e.key === 'Enter') or when the "Add" button is clicked (e.type === 'click'). It trims the typed text, checks it is not already present (avoiding duplicate tags), appends it to form.vibes, and clears the input box.</w:t>
      </w:r>
    </w:p>
    <w:p>
      <w:r>
        <w:rPr>
          <w:b/>
          <w:sz w:val="24"/>
        </w:rPr>
        <w:t xml:space="preserve">  handleSubmit(e)</w:t>
      </w:r>
    </w:p>
    <w:p>
      <w:r>
        <w:rPr>
          <w:b w:val="0"/>
          <w:i w:val="0"/>
          <w:sz w:val="22"/>
        </w:rPr>
        <w:t>Runs when the form is submitted:</w:t>
      </w:r>
    </w:p>
    <w:p>
      <w:pPr>
        <w:pStyle w:val="ListNumber"/>
      </w:pPr>
      <w:r>
        <w:t>Prevents the default page refresh.</w:t>
      </w:r>
    </w:p>
    <w:p>
      <w:pPr>
        <w:pStyle w:val="ListNumber"/>
      </w:pPr>
      <w:r>
        <w:t>Checks the title is not just blank spaces; if it is, shows an alert and stops.</w:t>
      </w:r>
    </w:p>
    <w:p>
      <w:pPr>
        <w:pStyle w:val="ListNumber"/>
      </w:pPr>
      <w:r>
        <w:t>If isNew, calls addItem(form) (creates a brand new item); otherwise calls updateItem(parseInt(id), form) (overwrites the existing one). Both come from useLibrary().</w:t>
      </w:r>
    </w:p>
    <w:p>
      <w:pPr>
        <w:pStyle w:val="ListNumber"/>
      </w:pPr>
      <w:r>
        <w:t>Navigates back to the Library ("/") once saving is done.</w:t>
      </w:r>
    </w:p>
    <w:p>
      <w:r>
        <w:rPr>
          <w:b/>
          <w:sz w:val="24"/>
        </w:rPr>
        <w:t xml:space="preserve">  label(text)</w:t>
      </w:r>
    </w:p>
    <w:p>
      <w:r>
        <w:rPr>
          <w:b w:val="0"/>
          <w:i w:val="0"/>
          <w:sz w:val="22"/>
        </w:rPr>
        <w:t>A tiny helper that renders a small, consistently styled &lt;label&gt;. It exists purely to avoid repeating the same styling object for every field label in the long form.</w:t>
      </w:r>
    </w:p>
    <w:p>
      <w:r>
        <w:rPr>
          <w:b/>
          <w:sz w:val="24"/>
        </w:rPr>
        <w:t>Inputs, outputs and logic</w:t>
      </w:r>
    </w:p>
    <w:p>
      <w:r>
        <w:rPr>
          <w:b w:val="0"/>
          <w:i w:val="0"/>
          <w:sz w:val="22"/>
        </w:rPr>
        <w:t>Input: everything the user types/selects/clicks in the form. Output: a saved item (new or updated) in the database, plus a "live preview" panel on the right that re-renders instantly as you type, by feeding the current form object straight into a MediaCover and the same card-like layout used elsewhere - this shows the user exactly how their item will look before they even save it.</w:t>
      </w:r>
    </w:p>
    <w:p>
      <w:r>
        <w:rPr>
          <w:b/>
          <w:sz w:val="24"/>
        </w:rPr>
        <w:t>How it connects to other files</w:t>
      </w:r>
    </w:p>
    <w:p>
      <w:r>
        <w:rPr>
          <w:b w:val="0"/>
          <w:i w:val="0"/>
          <w:sz w:val="22"/>
        </w:rPr>
        <w:t>Reads items, addItem, updateItem from useLibrary(); reuses MediaCover for both the live preview and (implicitly, conceptually) matches how ItemCard renders covers elsewhere; uses useParams/useNavigate/Link from React Router. The Navbar's "Add Item" button and every "Edit item" button across the app point here.</w:t>
      </w:r>
    </w:p>
    <w:p>
      <w:r>
        <w:rPr>
          <w:b/>
          <w:sz w:val="24"/>
        </w:rPr>
        <w:t>Why it exists / what happens if you remove it</w:t>
      </w:r>
    </w:p>
    <w:p>
      <w:r>
        <w:rPr>
          <w:b w:val="0"/>
          <w:i w:val="0"/>
          <w:sz w:val="22"/>
        </w:rPr>
        <w:t>Without this page there would be no way at all to add new items or to change existing ones - the "Add Item" button and every "Edit item" link would point to a route with nothing to show. The whole point of the app (tracking your own opinions about culture) depends entirely on this page working.</w:t>
      </w:r>
    </w:p>
    <w:p>
      <w:r>
        <w:br w:type="page"/>
      </w:r>
    </w:p>
    <w:p>
      <w:pPr>
        <w:pStyle w:val="Heading2"/>
      </w:pPr>
      <w:r>
        <w:t>src/pages/Lists.jsx</w:t>
      </w:r>
    </w:p>
    <w:p>
      <w:r>
        <w:rPr>
          <w:i/>
          <w:color w:val="555555"/>
        </w:rPr>
        <w:t>Role: the overview page for all of the user's personal collections ("lists").</w:t>
      </w:r>
    </w:p>
    <w:p>
      <w:r>
        <w:rPr>
          <w:b/>
          <w:sz w:val="24"/>
        </w:rPr>
        <w:t>What it is for</w:t>
      </w:r>
    </w:p>
    <w:p>
      <w:r>
        <w:rPr>
          <w:b w:val="0"/>
          <w:i w:val="0"/>
          <w:sz w:val="22"/>
        </w:rPr>
        <w:t>Shown at "/lists". It lists every personal list the user has created as a grid of cards, shows how many lists exist, and lets the user create a new list through a small inline form that appears/disappears (toggled by the "New list" button).</w:t>
      </w:r>
    </w:p>
    <w:p>
      <w:r>
        <w:rPr>
          <w:b/>
          <w:sz w:val="24"/>
        </w:rPr>
        <w:t>State</w:t>
      </w:r>
    </w:p>
    <w:p>
      <w:pPr>
        <w:pStyle w:val="ListBullet"/>
      </w:pPr>
      <w:r>
        <w:t>showForm - whether the create-list form is currently visible.</w:t>
      </w:r>
    </w:p>
    <w:p>
      <w:pPr>
        <w:pStyle w:val="ListBullet"/>
      </w:pPr>
      <w:r>
        <w:t>name, description - the text typed for the new list.</w:t>
      </w:r>
    </w:p>
    <w:p>
      <w:pPr>
        <w:pStyle w:val="ListBullet"/>
      </w:pPr>
      <w:r>
        <w:t>formError - a validation message shown inside the create-list form.</w:t>
      </w:r>
    </w:p>
    <w:p>
      <w:r>
        <w:rPr>
          <w:b/>
          <w:sz w:val="24"/>
        </w:rPr>
        <w:t xml:space="preserve">  handleCreate(event)</w:t>
      </w:r>
    </w:p>
    <w:p>
      <w:r>
        <w:rPr>
          <w:b w:val="0"/>
          <w:i w:val="0"/>
          <w:sz w:val="22"/>
        </w:rPr>
        <w:t>Runs on submitting the create-list form:</w:t>
      </w:r>
    </w:p>
    <w:p>
      <w:pPr>
        <w:pStyle w:val="ListNumber"/>
      </w:pPr>
      <w:r>
        <w:t>Prevents the page refresh and trims the typed name.</w:t>
      </w:r>
    </w:p>
    <w:p>
      <w:pPr>
        <w:pStyle w:val="ListNumber"/>
      </w:pPr>
      <w:r>
        <w:t>If the name is empty, sets formError and stops - a list must have a name.</w:t>
      </w:r>
    </w:p>
    <w:p>
      <w:pPr>
        <w:pStyle w:val="ListNumber"/>
      </w:pPr>
      <w:r>
        <w:t>Otherwise calls addList({ name, description, itemIds: [] }) from context inside a try/catch. addList sends the new list to the server and returns the saved object (now containing a real id).</w:t>
      </w:r>
    </w:p>
    <w:p>
      <w:pPr>
        <w:pStyle w:val="ListNumber"/>
      </w:pPr>
      <w:r>
        <w:t>On success it resets the form fields, hides the form, and immediately navigates to "/lists/&lt;new id&gt;" - taking the user straight into their brand-new (empty) list, ready to add items.</w:t>
      </w:r>
    </w:p>
    <w:p>
      <w:pPr>
        <w:pStyle w:val="ListNumber"/>
      </w:pPr>
      <w:r>
        <w:t>On failure (e.g. network error) it shows the error message returned from context inside the form instead of crashing.</w:t>
      </w:r>
    </w:p>
    <w:p>
      <w:r>
        <w:rPr>
          <w:b/>
          <w:sz w:val="24"/>
        </w:rPr>
        <w:t>Inputs, outputs and logic</w:t>
      </w:r>
    </w:p>
    <w:p>
      <w:r>
        <w:rPr>
          <w:b w:val="0"/>
          <w:i w:val="0"/>
          <w:sz w:val="22"/>
        </w:rPr>
        <w:t>Input: the name/description typed and the "New list"/"Create list"/"Cancel" button clicks. Output: either the inline creation form, an empty-state message ("No lists yet"), or a grid of ListCard components - one per existing list.</w:t>
      </w:r>
    </w:p>
    <w:p>
      <w:r>
        <w:rPr>
          <w:b/>
          <w:sz w:val="24"/>
        </w:rPr>
        <w:t>How it connects to other files</w:t>
      </w:r>
    </w:p>
    <w:p>
      <w:r>
        <w:rPr>
          <w:b w:val="0"/>
          <w:i w:val="0"/>
          <w:sz w:val="22"/>
        </w:rPr>
        <w:t>Reads lists, addList, loading, error from useLibrary(); renders one ListCard per list (components/ListCard.jsx); uses useNavigate to jump into a freshly created list's detail page.</w:t>
      </w:r>
    </w:p>
    <w:p>
      <w:r>
        <w:rPr>
          <w:b/>
          <w:sz w:val="24"/>
        </w:rPr>
        <w:t>Why it exists / what happens if you remove it</w:t>
      </w:r>
    </w:p>
    <w:p>
      <w:r>
        <w:rPr>
          <w:b w:val="0"/>
          <w:i w:val="0"/>
          <w:sz w:val="22"/>
        </w:rPr>
        <w:t>Without this page there would be no overview of the user's lists and no way to create new ones - the "Lists" link in the navbar would point to a route with nothing to render, and the whole "personal collections" feature of the app would be unreachable.</w:t>
      </w:r>
    </w:p>
    <w:p>
      <w:r>
        <w:br w:type="page"/>
      </w:r>
    </w:p>
    <w:p>
      <w:pPr>
        <w:pStyle w:val="Heading2"/>
      </w:pPr>
      <w:r>
        <w:t>src/pages/ListDetail.jsx</w:t>
      </w:r>
    </w:p>
    <w:p>
      <w:r>
        <w:rPr>
          <w:i/>
          <w:color w:val="555555"/>
        </w:rPr>
        <w:t>Role: the management screen for one single personal list.</w:t>
      </w:r>
    </w:p>
    <w:p>
      <w:r>
        <w:rPr>
          <w:b/>
          <w:sz w:val="24"/>
        </w:rPr>
        <w:t>What it is for</w:t>
      </w:r>
    </w:p>
    <w:p>
      <w:r>
        <w:rPr>
          <w:b w:val="0"/>
          <w:i w:val="0"/>
          <w:sz w:val="22"/>
        </w:rPr>
        <w:t>Shown at "/lists/:id". It is where the user actually curates a list: see which items are in it, add more items from their library, remove items, rename the list, or delete the whole list.</w:t>
      </w:r>
    </w:p>
    <w:p>
      <w:r>
        <w:rPr>
          <w:b/>
          <w:sz w:val="24"/>
        </w:rPr>
        <w:t>State</w:t>
      </w:r>
    </w:p>
    <w:p>
      <w:pPr>
        <w:pStyle w:val="ListBullet"/>
      </w:pPr>
      <w:r>
        <w:t>selectedItemId - which item is currently chosen in the "add item" dropdown.</w:t>
      </w:r>
    </w:p>
    <w:p>
      <w:pPr>
        <w:pStyle w:val="ListBullet"/>
      </w:pPr>
      <w:r>
        <w:t>renaming - whether the rename form is shown instead of the plain title.</w:t>
      </w:r>
    </w:p>
    <w:p>
      <w:pPr>
        <w:pStyle w:val="ListBullet"/>
      </w:pPr>
      <w:r>
        <w:t>newName - the text typed while renaming.</w:t>
      </w:r>
    </w:p>
    <w:p>
      <w:r>
        <w:rPr>
          <w:b/>
          <w:sz w:val="24"/>
        </w:rPr>
        <w:t>Lookup and derived values</w:t>
      </w:r>
    </w:p>
    <w:p>
      <w:r>
        <w:rPr>
          <w:b w:val="0"/>
          <w:i w:val="0"/>
          <w:sz w:val="22"/>
        </w:rPr>
        <w:t>list is found by matching Number(id) against lists from context, with the same "loading -&gt; not found -&gt; show it" pattern used in ItemDetail.jsx (showing "Loading list...", then "List not found" if nothing matches, before rendering the real content). listItems is computed by matching list.itemIds (an array of plain numbers) against the full items array, turning "references" into the actual item objects to display. availableItems is the opposite filter - every item NOT already in the list - and is used to populate the "add item" dropdown so you cannot add the same item twice.</w:t>
      </w:r>
    </w:p>
    <w:p>
      <w:r>
        <w:rPr>
          <w:b/>
          <w:sz w:val="24"/>
        </w:rPr>
        <w:t>Function-by-function</w:t>
      </w:r>
    </w:p>
    <w:p>
      <w:r>
        <w:rPr>
          <w:b/>
          <w:sz w:val="24"/>
        </w:rPr>
        <w:t xml:space="preserve">  handleAddItem(e)</w:t>
      </w:r>
    </w:p>
    <w:p>
      <w:r>
        <w:rPr>
          <w:b w:val="0"/>
          <w:i w:val="0"/>
          <w:sz w:val="22"/>
        </w:rPr>
        <w:t>Prevents the page refresh, checks something is selected, converts the chosen value to a number, and calls updateList(list.id, { ...list, itemIds: [...listItemIds, itemId] }) - i.e. "save this list again, but with one more id appended to itemIds". Notice the page never edits the item itself - it only changes which ids the LIST points to.</w:t>
      </w:r>
    </w:p>
    <w:p>
      <w:r>
        <w:rPr>
          <w:b/>
          <w:sz w:val="24"/>
        </w:rPr>
        <w:t xml:space="preserve">  handleRemoveItem(itemId)</w:t>
      </w:r>
    </w:p>
    <w:p>
      <w:r>
        <w:rPr>
          <w:b w:val="0"/>
          <w:i w:val="0"/>
          <w:sz w:val="22"/>
        </w:rPr>
        <w:t>The mirror operation: saves the list again with that id filtered out of itemIds.</w:t>
      </w:r>
    </w:p>
    <w:p>
      <w:r>
        <w:rPr>
          <w:b/>
          <w:sz w:val="24"/>
        </w:rPr>
        <w:t xml:space="preserve">  handleRename(e)</w:t>
      </w:r>
    </w:p>
    <w:p>
      <w:r>
        <w:rPr>
          <w:b w:val="0"/>
          <w:i w:val="0"/>
          <w:sz w:val="22"/>
        </w:rPr>
        <w:t>Prevents the page refresh, checks the new name is not blank, calls updateList(list.id, { ...list, name: newName.trim() }), and closes the rename form.</w:t>
      </w:r>
    </w:p>
    <w:p>
      <w:r>
        <w:rPr>
          <w:b/>
          <w:sz w:val="24"/>
        </w:rPr>
        <w:t xml:space="preserve">  handleDelete()</w:t>
      </w:r>
    </w:p>
    <w:p>
      <w:r>
        <w:rPr>
          <w:b w:val="0"/>
          <w:i w:val="0"/>
          <w:sz w:val="22"/>
        </w:rPr>
        <w:t>Confirms with the user, calls deleteList(list.id), and navigates back to "/lists".</w:t>
      </w:r>
    </w:p>
    <w:p>
      <w:r>
        <w:rPr>
          <w:b/>
          <w:sz w:val="24"/>
        </w:rPr>
        <w:t>Inputs, outputs and logic</w:t>
      </w:r>
    </w:p>
    <w:p>
      <w:r>
        <w:rPr>
          <w:b w:val="0"/>
          <w:i w:val="0"/>
          <w:sz w:val="22"/>
        </w:rPr>
        <w:t>Input: dropdown selection, button clicks, typed text for renaming. Output: an updated list (persisted through context to the server) and an updated on-screen grid of the items currently inside it, each with its own "Remove" button and a link into its detail page.</w:t>
      </w:r>
    </w:p>
    <w:p>
      <w:r>
        <w:rPr>
          <w:b/>
          <w:sz w:val="24"/>
        </w:rPr>
        <w:t>How it connects to other files</w:t>
      </w:r>
    </w:p>
    <w:p>
      <w:r>
        <w:rPr>
          <w:b w:val="0"/>
          <w:i w:val="0"/>
          <w:sz w:val="22"/>
        </w:rPr>
        <w:t>Reads lists, items, updateList, deleteList, loading from useLibrary(); renders MediaCover for each item preview; uses useParams/useNavigate/Link from React Router.</w:t>
      </w:r>
    </w:p>
    <w:p>
      <w:r>
        <w:rPr>
          <w:b/>
          <w:sz w:val="24"/>
        </w:rPr>
        <w:t>Why it exists / what happens if you remove it</w:t>
      </w:r>
    </w:p>
    <w:p>
      <w:r>
        <w:rPr>
          <w:b w:val="0"/>
          <w:i w:val="0"/>
          <w:sz w:val="22"/>
        </w:rPr>
        <w:t>Without this page, clicking "View" on any list card would lead nowhere useful, and there would be no way to actually put items into a list, take them out, rename it, or delete it - lists would be permanently empty, useless containers.</w:t>
      </w:r>
    </w:p>
    <w:p>
      <w:r>
        <w:br w:type="page"/>
      </w:r>
    </w:p>
    <w:p>
      <w:pPr>
        <w:pStyle w:val="Heading2"/>
      </w:pPr>
      <w:r>
        <w:t>src/components/Navbar.jsx</w:t>
      </w:r>
    </w:p>
    <w:p>
      <w:r>
        <w:rPr>
          <w:i/>
          <w:color w:val="555555"/>
        </w:rPr>
        <w:t>Role: the persistent top bar that lets the user move around the app and log out.</w:t>
      </w:r>
    </w:p>
    <w:p>
      <w:r>
        <w:rPr>
          <w:b/>
          <w:sz w:val="24"/>
        </w:rPr>
        <w:t>What it is for</w:t>
      </w:r>
    </w:p>
    <w:p>
      <w:r>
        <w:rPr>
          <w:b w:val="0"/>
          <w:i w:val="0"/>
          <w:sz w:val="22"/>
        </w:rPr>
        <w:t>Drawn once, at the top of every page, whenever someone is logged in (App.js places it above the routes in that branch). It shows the app logo/name, links to the two main sections (Library and Lists), a shortcut button to add a new item, and a small profile menu.</w:t>
      </w:r>
    </w:p>
    <w:p>
      <w:r>
        <w:rPr>
          <w:b/>
          <w:sz w:val="24"/>
        </w:rPr>
        <w:t>State</w:t>
      </w:r>
    </w:p>
    <w:p>
      <w:pPr>
        <w:pStyle w:val="ListBullet"/>
      </w:pPr>
      <w:r>
        <w:t>menuOpen - whether the profile dropdown (with the user's name, email, and "Log out" button) is currently visible.</w:t>
      </w:r>
    </w:p>
    <w:p>
      <w:r>
        <w:rPr>
          <w:b/>
          <w:sz w:val="24"/>
        </w:rPr>
        <w:t>Function-by-function</w:t>
      </w:r>
    </w:p>
    <w:p>
      <w:r>
        <w:rPr>
          <w:b/>
          <w:sz w:val="24"/>
        </w:rPr>
        <w:t xml:space="preserve">  navLink(to, label)</w:t>
      </w:r>
    </w:p>
    <w:p>
      <w:r>
        <w:rPr>
          <w:b w:val="0"/>
          <w:i w:val="0"/>
          <w:sz w:val="22"/>
        </w:rPr>
        <w:t>A small helper that builds one navigation link and compares the current page address (location.pathname, from React Router's useLocation hook) to the link's target (to). If they match, the link is drawn bolder, in a darker colour and underlined - a simple but effective "you are here" indicator.</w:t>
      </w:r>
    </w:p>
    <w:p>
      <w:r>
        <w:rPr>
          <w:b/>
          <w:sz w:val="24"/>
        </w:rPr>
        <w:t xml:space="preserve">  Avatar button onClick / menu</w:t>
      </w:r>
    </w:p>
    <w:p>
      <w:r>
        <w:rPr>
          <w:b w:val="0"/>
          <w:i w:val="0"/>
          <w:sz w:val="22"/>
        </w:rPr>
        <w:t>Clicking the round avatar button calls setMenuOpen(o =&gt; !o) - a function form of setState that flips true to false and vice-versa, regardless of timing. Clicking "Log out" inside the opened menu first closes the menu (setMenuOpen(false)) and then calls logout() from context, which clears the session and (through App.js reacting to user becoming null) sends the visitor back to the login page.</w:t>
      </w:r>
    </w:p>
    <w:p>
      <w:r>
        <w:rPr>
          <w:b/>
          <w:sz w:val="24"/>
        </w:rPr>
        <w:t>Inputs, outputs and logic</w:t>
      </w:r>
    </w:p>
    <w:p>
      <w:r>
        <w:rPr>
          <w:b w:val="0"/>
          <w:i w:val="0"/>
          <w:sz w:val="22"/>
        </w:rPr>
        <w:t>Input: which page is currently open (for highlighting) and clicks on the avatar/menu/links. Output: the navigation bar UI, plus the side-effect of opening/closing the menu or logging the user out.</w:t>
      </w:r>
    </w:p>
    <w:p>
      <w:r>
        <w:rPr>
          <w:b/>
          <w:sz w:val="24"/>
        </w:rPr>
        <w:t>How it connects to other files</w:t>
      </w:r>
    </w:p>
    <w:p>
      <w:r>
        <w:rPr>
          <w:b w:val="0"/>
          <w:i w:val="0"/>
          <w:sz w:val="22"/>
        </w:rPr>
        <w:t>Reads user and logout from useLibrary(); uses &lt;Link&gt; (React Router) to navigate to "/", "/lists" and "/edit/new"; uses useLocation to know the current URL for highlighting. It is rendered only by App.js, only for logged-in users.</w:t>
      </w:r>
    </w:p>
    <w:p>
      <w:r>
        <w:rPr>
          <w:b/>
          <w:sz w:val="24"/>
        </w:rPr>
        <w:t>Why it exists / what happens if you remove it</w:t>
      </w:r>
    </w:p>
    <w:p>
      <w:r>
        <w:rPr>
          <w:b w:val="0"/>
          <w:i w:val="0"/>
          <w:sz w:val="22"/>
        </w:rPr>
        <w:t>Without it, users would have no consistent way to move between Library and Lists, no quick "Add Item" shortcut, and - most importantly - no visible way to log out (they would have to manually clear browser storage). It is the backbone of the app's navigation experience.</w:t>
      </w:r>
    </w:p>
    <w:p>
      <w:r>
        <w:br w:type="page"/>
      </w:r>
    </w:p>
    <w:p>
      <w:pPr>
        <w:pStyle w:val="Heading2"/>
      </w:pPr>
      <w:r>
        <w:t>src/components/ItemCard.jsx</w:t>
      </w:r>
    </w:p>
    <w:p>
      <w:r>
        <w:rPr>
          <w:i/>
          <w:color w:val="555555"/>
        </w:rPr>
        <w:t>Role: the small "preview tile" used to represent one item in a grid.</w:t>
      </w:r>
    </w:p>
    <w:p>
      <w:r>
        <w:rPr>
          <w:b/>
          <w:sz w:val="24"/>
        </w:rPr>
        <w:t>What it is for</w:t>
      </w:r>
    </w:p>
    <w:p>
      <w:r>
        <w:rPr>
          <w:b w:val="0"/>
          <w:i w:val="0"/>
          <w:sz w:val="22"/>
        </w:rPr>
        <w:t>A compact, reusable card showing a cover image, the item's type, title, creator, up to a couple of genre/vibe tags, and a star rating - all wrapped in a link to that item's detail page. It is the building block of the Library grid (and is visually similar to the small cards used inside ListDetail).</w:t>
      </w:r>
    </w:p>
    <w:p>
      <w:r>
        <w:rPr>
          <w:b/>
          <w:sz w:val="24"/>
        </w:rPr>
        <w:t>Function-by-function</w:t>
      </w:r>
    </w:p>
    <w:p>
      <w:r>
        <w:rPr>
          <w:b/>
          <w:sz w:val="24"/>
        </w:rPr>
        <w:t xml:space="preserve">  ItemCard({ item })</w:t>
      </w:r>
    </w:p>
    <w:p>
      <w:r>
        <w:rPr>
          <w:b w:val="0"/>
          <w:i w:val="0"/>
          <w:sz w:val="22"/>
        </w:rPr>
        <w:t>Receives one item object as a prop, makes sure rating is treated as a number (Number(item.rating) || 0 - this also gracefully handles a missing or invalid rating by treating it as 0), and lays out: a MediaCover, a small uppercase type label, the title (in the site's serif display font), the creator (only if present), up to two genre tags and one vibe tag (using .slice(0, n) to limit how many are shown so the card stays tidy), and finally a row of star characters built by repeating the Unicode star symbol \u2605 (filled) and \u2606 (empty) rating and (5 - rating) times respectively.</w:t>
      </w:r>
    </w:p>
    <w:p>
      <w:r>
        <w:rPr>
          <w:b/>
          <w:sz w:val="24"/>
        </w:rPr>
        <w:t>Inputs, outputs and logic</w:t>
      </w:r>
    </w:p>
    <w:p>
      <w:r>
        <w:rPr>
          <w:b w:val="0"/>
          <w:i w:val="0"/>
          <w:sz w:val="22"/>
        </w:rPr>
        <w:t>Input: a single item object (as the item prop). Output: a clickable card; clicking it uses &lt;Link to={`/items/${item.id}`}&gt; to open that item's detail page without a full page reload.</w:t>
      </w:r>
    </w:p>
    <w:p>
      <w:r>
        <w:rPr>
          <w:b/>
          <w:sz w:val="24"/>
        </w:rPr>
        <w:t>How it connects to other files</w:t>
      </w:r>
    </w:p>
    <w:p>
      <w:r>
        <w:rPr>
          <w:b w:val="0"/>
          <w:i w:val="0"/>
          <w:sz w:val="22"/>
        </w:rPr>
        <w:t>Used by Library.jsx (the main grid) and conceptually mirrored by the smaller inline cards in ListDetail.jsx. It always renders a MediaCover for the cover image and relies on React Router's &lt;Link&gt; for navigation. It does not use context directly - it is a "pure" presentational component that only depends on the item prop it is given.</w:t>
      </w:r>
    </w:p>
    <w:p>
      <w:r>
        <w:rPr>
          <w:b/>
          <w:sz w:val="24"/>
        </w:rPr>
        <w:t>Why it exists / what happens if you remove it</w:t>
      </w:r>
    </w:p>
    <w:p>
      <w:r>
        <w:rPr>
          <w:b w:val="0"/>
          <w:i w:val="0"/>
          <w:sz w:val="22"/>
        </w:rPr>
        <w:t>Without it, the Library page would have to repeat all of this layout code itself for every item; removing it would mean either a much larger Library.jsx file or no visual representation of items at all. As a small, focused, reusable piece, it is a textbook example of React "componentisation".</w:t>
      </w:r>
    </w:p>
    <w:p>
      <w:r>
        <w:br w:type="page"/>
      </w:r>
    </w:p>
    <w:p>
      <w:pPr>
        <w:pStyle w:val="Heading2"/>
      </w:pPr>
      <w:r>
        <w:t>src/components/ListCard.jsx</w:t>
      </w:r>
    </w:p>
    <w:p>
      <w:r>
        <w:rPr>
          <w:i/>
          <w:color w:val="555555"/>
        </w:rPr>
        <w:t>Role: the small "preview tile" used to represent one personal list.</w:t>
      </w:r>
    </w:p>
    <w:p>
      <w:r>
        <w:rPr>
          <w:b/>
          <w:sz w:val="24"/>
        </w:rPr>
        <w:t>What it is for</w:t>
      </w:r>
    </w:p>
    <w:p>
      <w:r>
        <w:rPr>
          <w:b w:val="0"/>
          <w:i w:val="0"/>
          <w:sz w:val="22"/>
        </w:rPr>
        <w:t>Similar in spirit to ItemCard, but for lists: it shows the list's name and description, a row of up to three cover-image previews of the items inside it (plus a "+N" badge if there are more), the total item count, a Delete button, and a "View" link into the list's detail page.</w:t>
      </w:r>
    </w:p>
    <w:p>
      <w:r>
        <w:rPr>
          <w:b/>
          <w:sz w:val="24"/>
        </w:rPr>
        <w:t>Function-by-function</w:t>
      </w:r>
    </w:p>
    <w:p>
      <w:r>
        <w:rPr>
          <w:b/>
          <w:sz w:val="24"/>
        </w:rPr>
        <w:t xml:space="preserve">  ListCard({ list })</w:t>
      </w:r>
    </w:p>
    <w:p>
      <w:r>
        <w:rPr>
          <w:b w:val="0"/>
          <w:i w:val="0"/>
          <w:sz w:val="22"/>
        </w:rPr>
        <w:t>Calls useLibrary() to get items (so it can translate the list's stored item ids into real item objects for the cover previews) and deleteList. It computes listItems by filtering items down to the ones whose id appears in list.itemIds, takes the first three as preview, and works out extra (how many more there are beyond those three).</w:t>
      </w:r>
    </w:p>
    <w:p>
      <w:r>
        <w:rPr>
          <w:b/>
          <w:sz w:val="24"/>
        </w:rPr>
        <w:t xml:space="preserve">  handleDelete()</w:t>
      </w:r>
    </w:p>
    <w:p>
      <w:r>
        <w:rPr>
          <w:b w:val="0"/>
          <w:i w:val="0"/>
          <w:sz w:val="22"/>
        </w:rPr>
        <w:t>Shows a confirmation dialog and, if accepted, calls deleteList(list.id) from context - this is one of the very few components (besides pages) that triggers a data-changing action directly.</w:t>
      </w:r>
    </w:p>
    <w:p>
      <w:r>
        <w:rPr>
          <w:b/>
          <w:sz w:val="24"/>
        </w:rPr>
        <w:t>Inputs, outputs and logic</w:t>
      </w:r>
    </w:p>
    <w:p>
      <w:r>
        <w:rPr>
          <w:b w:val="0"/>
          <w:i w:val="0"/>
          <w:sz w:val="22"/>
        </w:rPr>
        <w:t>Input: a single list object (as the list prop), plus the shared items array from context. Output: the card UI; clicking "Delete" removes the list (after confirmation), clicking "View" opens ListDetail.jsx via &lt;Link&gt;.</w:t>
      </w:r>
    </w:p>
    <w:p>
      <w:r>
        <w:rPr>
          <w:b/>
          <w:sz w:val="24"/>
        </w:rPr>
        <w:t>How it connects to other files</w:t>
      </w:r>
    </w:p>
    <w:p>
      <w:r>
        <w:rPr>
          <w:b w:val="0"/>
          <w:i w:val="0"/>
          <w:sz w:val="22"/>
        </w:rPr>
        <w:t>Used only by Lists.jsx; reads items and deleteList from useLibrary(); renders MediaCover for each preview cover; uses &lt;Link&gt; to open "/lists/:id".</w:t>
      </w:r>
    </w:p>
    <w:p>
      <w:r>
        <w:rPr>
          <w:b/>
          <w:sz w:val="24"/>
        </w:rPr>
        <w:t>Why it exists / what happens if you remove it</w:t>
      </w:r>
    </w:p>
    <w:p>
      <w:r>
        <w:rPr>
          <w:b w:val="0"/>
          <w:i w:val="0"/>
          <w:sz w:val="22"/>
        </w:rPr>
        <w:t>Without it, the Lists overview page would have no visual way to represent each list, no quick preview of its contents, and no in-place delete action - users would have to open every list individually just to see what is inside it or to remove it.</w:t>
      </w:r>
    </w:p>
    <w:p>
      <w:r>
        <w:br w:type="page"/>
      </w:r>
    </w:p>
    <w:p>
      <w:pPr>
        <w:pStyle w:val="Heading2"/>
      </w:pPr>
      <w:r>
        <w:t>src/components/MediaCover.jsx</w:t>
      </w:r>
    </w:p>
    <w:p>
      <w:r>
        <w:rPr>
          <w:i/>
          <w:color w:val="555555"/>
        </w:rPr>
        <w:t>Role: the small, smart "image or fallback" block used everywhere a cover is shown.</w:t>
      </w:r>
    </w:p>
    <w:p>
      <w:r>
        <w:rPr>
          <w:b/>
          <w:sz w:val="24"/>
        </w:rPr>
        <w:t>What it is for</w:t>
      </w:r>
    </w:p>
    <w:p>
      <w:r>
        <w:rPr>
          <w:b w:val="0"/>
          <w:i w:val="0"/>
          <w:sz w:val="22"/>
        </w:rPr>
        <w:t>Cover images come from external URLs typed by the user (e.g. a link to a book-cover image). These links can be missing, wrong, or simply stop working. MediaCover solves this once, in one place, so every other component can simply say "show this item's cover" and trust that something sensible will always appear - either the real image, or a clean placeholder showing the item's type and title.</w:t>
      </w:r>
    </w:p>
    <w:p>
      <w:r>
        <w:rPr>
          <w:b/>
          <w:sz w:val="24"/>
        </w:rPr>
        <w:t>Function-by-function</w:t>
      </w:r>
    </w:p>
    <w:p>
      <w:r>
        <w:rPr>
          <w:b/>
          <w:sz w:val="24"/>
        </w:rPr>
        <w:t xml:space="preserve">  MediaCover({ item, type, title, square })</w:t>
      </w:r>
    </w:p>
    <w:p>
      <w:r>
        <w:rPr>
          <w:b w:val="0"/>
          <w:i w:val="0"/>
          <w:sz w:val="22"/>
        </w:rPr>
        <w:t>Keeps one small piece of memory: failed (a boolean, starting as false) which becomes true if the &lt;img&gt; element fires an onError event (the browser could not load the image). The component then decides what to draw:</w:t>
      </w:r>
    </w:p>
    <w:p>
      <w:pPr>
        <w:pStyle w:val="ListBullet"/>
      </w:pPr>
      <w:r>
        <w:t>If there IS a cover URL and the image has not failed: render the real &lt;img&gt;, watching for onError so it can switch to the fallback if loading fails partway through.</w:t>
      </w:r>
    </w:p>
    <w:p>
      <w:pPr>
        <w:pStyle w:val="ListBullet"/>
      </w:pPr>
      <w:r>
        <w:t>If there is NO cover URL, OR the image previously failed: render a styled &lt;div&gt; showing the item's type (turning "music" into the friendlier word "album") and its title as text.</w:t>
      </w:r>
    </w:p>
    <w:p>
      <w:r>
        <w:rPr>
          <w:b w:val="0"/>
          <w:i w:val="0"/>
          <w:sz w:val="22"/>
        </w:rPr>
        <w:t>The square prop simply adds an extra CSS class so the cover can be drawn as a small square (used for list previews) instead of the default poster/book proportions.</w:t>
      </w:r>
    </w:p>
    <w:p>
      <w:r>
        <w:rPr>
          <w:b w:val="0"/>
          <w:i w:val="0"/>
          <w:sz w:val="22"/>
        </w:rPr>
        <w:t>Optional chaining (item?.cover, item?.title) is used throughout so the component never crashes even if it is given an incomplete object - this is exactly how it is used inside EditItem.jsx's live preview, where the "item" is really an in-progress form object that may be missing fields.</w:t>
      </w:r>
    </w:p>
    <w:p>
      <w:r>
        <w:rPr>
          <w:b/>
          <w:sz w:val="24"/>
        </w:rPr>
        <w:t>Inputs, outputs and logic</w:t>
      </w:r>
    </w:p>
    <w:p>
      <w:r>
        <w:rPr>
          <w:b w:val="0"/>
          <w:i w:val="0"/>
          <w:sz w:val="22"/>
        </w:rPr>
        <w:t>Input: an item-like object (or stand-alone type/title values), and whether to render in "square" mode. Output: either an &lt;img&gt; or a text-based placeholder block, always wrapped in a consistently styled container.</w:t>
      </w:r>
    </w:p>
    <w:p>
      <w:r>
        <w:rPr>
          <w:b/>
          <w:sz w:val="24"/>
        </w:rPr>
        <w:t>How it connects to other files</w:t>
      </w:r>
    </w:p>
    <w:p>
      <w:r>
        <w:rPr>
          <w:b w:val="0"/>
          <w:i w:val="0"/>
          <w:sz w:val="22"/>
        </w:rPr>
        <w:t>Used by ItemCard, ListCard, ItemDetail, ListDetail and EditItem (for its live preview) - it is one of the most reused pieces in the project, which is exactly why it was worth extracting into its own component.</w:t>
      </w:r>
    </w:p>
    <w:p>
      <w:r>
        <w:rPr>
          <w:b/>
          <w:sz w:val="24"/>
        </w:rPr>
        <w:t>Why it exists / what happens if you remove it</w:t>
      </w:r>
    </w:p>
    <w:p>
      <w:r>
        <w:rPr>
          <w:b w:val="0"/>
          <w:i w:val="0"/>
          <w:sz w:val="22"/>
        </w:rPr>
        <w:t>Without it, every place that shows a cover would need to repeat the same "is there a URL? did it fail to load? what do we show instead?" logic - or, more likely, broken image icons would appear whenever a cover URL was missing or wrong. This component exists purely to keep the visual experience clean and consistent, and to avoid duplicating that logic across five different files.</w:t>
      </w:r>
    </w:p>
    <w:p>
      <w:r>
        <w:br w:type="page"/>
      </w:r>
    </w:p>
    <w:p>
      <w:pPr>
        <w:pStyle w:val="Heading2"/>
      </w:pPr>
      <w:r>
        <w:t>src/components/AddItemForm.jsx</w:t>
      </w:r>
    </w:p>
    <w:p>
      <w:r>
        <w:rPr>
          <w:i/>
          <w:color w:val="555555"/>
        </w:rPr>
        <w:t>Role: a fully written but UNUSED alternative add/edit form - worth knowing about for your defense.</w:t>
      </w:r>
    </w:p>
    <w:p>
      <w:r>
        <w:rPr>
          <w:b/>
          <w:sz w:val="24"/>
        </w:rPr>
        <w:t>What it is for</w:t>
      </w:r>
    </w:p>
    <w:p>
      <w:r>
        <w:rPr>
          <w:b w:val="0"/>
          <w:i w:val="0"/>
          <w:sz w:val="22"/>
        </w:rPr>
        <w:t>This component implements its own small add/edit form: a title field, a type dropdown (movie/book/music), a 1-5 star picker, and a notes textarea, and calls a parent-supplied onSubmit function with the collected values when the form is submitted.</w:t>
      </w:r>
    </w:p>
    <w:p>
      <w:r>
        <w:rPr>
          <w:b/>
          <w:sz w:val="24"/>
        </w:rPr>
        <w:t>Why it is being documented as "unused"</w:t>
      </w:r>
    </w:p>
    <w:p>
      <w:r>
        <w:rPr>
          <w:b w:val="0"/>
          <w:i/>
          <w:sz w:val="22"/>
        </w:rPr>
        <w:t>A project-wide search shows that AddItemForm is never imported by any other file - the actual Add/Edit screen (EditItem.jsx) contains its own, considerably more complete inline form (it additionally supports creator, year, cover image URL, multiple genres, and custom "vibe" tags, plus a live preview). AddItemForm.jsx therefore appears to be an earlier draft or an experiment that was superseded but not deleted.</w:t>
      </w:r>
    </w:p>
    <w:p>
      <w:r>
        <w:rPr>
          <w:b/>
          <w:sz w:val="24"/>
        </w:rPr>
        <w:t>Function-by-function (for completeness)</w:t>
      </w:r>
    </w:p>
    <w:p>
      <w:r>
        <w:rPr>
          <w:b/>
          <w:sz w:val="24"/>
        </w:rPr>
        <w:t xml:space="preserve">  AddItemForm({ onSubmit, initialData = {}, buttonLabel = 'Save' })</w:t>
      </w:r>
    </w:p>
    <w:p>
      <w:r>
        <w:rPr>
          <w:b w:val="0"/>
          <w:i w:val="0"/>
          <w:sz w:val="22"/>
        </w:rPr>
        <w:t>Keeps its own title/type/rating/notes state (optionally pre-filled from initialData), and renders a form whose look mirrors the star-rating pattern used elsewhere in the app.</w:t>
      </w:r>
    </w:p>
    <w:p>
      <w:r>
        <w:rPr>
          <w:b/>
          <w:sz w:val="24"/>
        </w:rPr>
        <w:t xml:space="preserve">  handleSubmit(e)</w:t>
      </w:r>
    </w:p>
    <w:p>
      <w:r>
        <w:rPr>
          <w:b w:val="0"/>
          <w:i w:val="0"/>
          <w:sz w:val="22"/>
        </w:rPr>
        <w:t>Prevents the page refresh, requires a non-empty title (showing a basic alert if missing), and calls the onSubmit prop with the collected, normalised values - notice it does NOT call the API itself; it expects whoever uses it to decide what to do with the data (a common, flexible React pattern called "lifting state up" / "render props"-style delegation).</w:t>
      </w:r>
    </w:p>
    <w:p>
      <w:r>
        <w:rPr>
          <w:b/>
          <w:sz w:val="24"/>
        </w:rPr>
        <w:t>Inputs, outputs and logic</w:t>
      </w:r>
    </w:p>
    <w:p>
      <w:r>
        <w:rPr>
          <w:b w:val="0"/>
          <w:i w:val="0"/>
          <w:sz w:val="22"/>
        </w:rPr>
        <w:t>Input: whatever the parent passes as onSubmit, initialData and buttonLabel, plus the user's typed values. Output: a call to onSubmit with a clean { title, type, rating, notes } object - but, since nothing currently renders this component, none of this ever runs in the live app.</w:t>
      </w:r>
    </w:p>
    <w:p>
      <w:r>
        <w:rPr>
          <w:b/>
          <w:sz w:val="24"/>
        </w:rPr>
        <w:t>How it connects to other files</w:t>
      </w:r>
    </w:p>
    <w:p>
      <w:r>
        <w:rPr>
          <w:b w:val="0"/>
          <w:i w:val="0"/>
          <w:sz w:val="22"/>
        </w:rPr>
        <w:t>Technically nothing - it imports only React's useState and exports itself; no other file imports it. It is fully isolated/dead code as the project stands today.</w:t>
      </w:r>
    </w:p>
    <w:p>
      <w:r>
        <w:rPr>
          <w:b/>
          <w:sz w:val="24"/>
        </w:rPr>
        <w:t>Why it exists / what would happen if it were removed</w:t>
      </w:r>
    </w:p>
    <w:p>
      <w:r>
        <w:rPr>
          <w:b w:val="0"/>
          <w:i/>
          <w:sz w:val="22"/>
        </w:rPr>
        <w:t>Removing this file would have ZERO effect on how the application behaves, because nothing references it. It is safe to delete, or to keep as a reference/example. If a teacher asks "what does this file do?", the honest and good answer is: "It is an earlier version of the add-item form that I replaced with a more complete one directly inside EditItem.jsx; I left it in the project but it is not currently used." Being able to identify and explain unused code is itself a sign of understanding your own codebase.</w:t>
      </w:r>
    </w:p>
    <w:p>
      <w:r>
        <w:br w:type="page"/>
      </w:r>
    </w:p>
    <w:p>
      <w:pPr>
        <w:pStyle w:val="Heading2"/>
      </w:pPr>
      <w:r>
        <w:t>src/reportWebVitals.js / src/setupTests.js / src/App.test.js</w:t>
      </w:r>
    </w:p>
    <w:p>
      <w:r>
        <w:rPr>
          <w:i/>
          <w:color w:val="555555"/>
        </w:rPr>
        <w:t>Role: project "scaffolding" generated automatically by Create React App - useful to recognise, rarely edited.</w:t>
      </w:r>
    </w:p>
    <w:p>
      <w:r>
        <w:rPr>
          <w:b/>
          <w:sz w:val="24"/>
        </w:rPr>
        <w:t>reportWebVitals.js</w:t>
      </w:r>
    </w:p>
    <w:p>
      <w:r>
        <w:rPr>
          <w:b w:val="0"/>
          <w:i w:val="0"/>
          <w:sz w:val="22"/>
        </w:rPr>
        <w:t>Defines one function, reportWebVitals(onPerfEntry), which - only if you give it a real callback function - lazily loads the small "web-vitals" library and asks it to measure five standard web-performance metrics (CLS, FID, FCP, LCP, TTFB - things like "how long until the page is usable" or "how much does the layout jump around while loading"). index.js calls it with no arguments, so in this project it currently does nothing visible. It exists so that, if you ever wanted to start measuring performance, the wiring is already there - you would simply change the call in index.js to reportWebVitals(console.log) or send the data to an analytics service. Removing this file would only require deleting that one line from index.js; nothing else depends on it.</w:t>
      </w:r>
    </w:p>
    <w:p>
      <w:r>
        <w:rPr>
          <w:b/>
          <w:sz w:val="24"/>
        </w:rPr>
        <w:t>setupTests.js</w:t>
      </w:r>
    </w:p>
    <w:p>
      <w:r>
        <w:rPr>
          <w:b w:val="0"/>
          <w:i w:val="0"/>
          <w:sz w:val="22"/>
        </w:rPr>
        <w:t>A configuration file that Jest (the test runner used by react-scripts test) loads automatically before running any test file. Its only line imports "@testing-library/jest-dom", which adds extra assertion helpers such as .toBeInTheDocument() and .toHaveTextContent() to Jest's expect(). Without it, tests could still run, but you would lose access to those convenient, DOM-aware assertions (and any test using them would fail with "not a function" errors).</w:t>
      </w:r>
    </w:p>
    <w:p>
      <w:r>
        <w:rPr>
          <w:b/>
          <w:sz w:val="24"/>
        </w:rPr>
        <w:t>App.test.js</w:t>
      </w:r>
    </w:p>
    <w:p>
      <w:r>
        <w:rPr>
          <w:b w:val="0"/>
          <w:i/>
          <w:sz w:val="22"/>
        </w:rPr>
        <w:t>A single starter test, left over from the original Create React App template: it renders the &lt;App/&gt; component and checks that text matching /learn react/i appears on screen. This text was part of the default React starter page and no longer exists in this project (the app now shows the Login page or the Library, never "learn react"). If you ran npm test today, this specific test would FAIL. This is common in real projects - placeholder tests are often left behind - and is worth mentioning if asked "do your tests pass?": the honest answer is that this one leftover test needs to be rewritten or removed to match the actual app, while the testing infrastructure itself (Jest + Testing Library) is correctly set up and ready to use.</w:t>
      </w:r>
    </w:p>
    <w:p>
      <w:r>
        <w:br w:type="page"/>
      </w:r>
    </w:p>
    <w:p>
      <w:pPr>
        <w:pStyle w:val="Heading2"/>
      </w:pPr>
      <w:r>
        <w:t>db.json</w:t>
      </w:r>
    </w:p>
    <w:p>
      <w:r>
        <w:rPr>
          <w:i/>
          <w:color w:val="555555"/>
        </w:rPr>
        <w:t>Role: the "database" - the actual file where every item and list is stored.</w:t>
      </w:r>
    </w:p>
    <w:p>
      <w:r>
        <w:rPr>
          <w:b/>
          <w:sz w:val="24"/>
        </w:rPr>
        <w:t>What it is for</w:t>
      </w:r>
    </w:p>
    <w:p>
      <w:r>
        <w:rPr>
          <w:b w:val="0"/>
          <w:i w:val="0"/>
          <w:sz w:val="22"/>
        </w:rPr>
        <w:t>json-server (a development tool listed in package.json) watches this file and automatically turns its contents into a working REST API at http://localhost:3001. The file contains a single JSON object with two arrays:</w:t>
      </w:r>
    </w:p>
    <w:p>
      <w:pPr>
        <w:pStyle w:val="ListBullet"/>
      </w:pPr>
      <w:r>
        <w:t>items - every tracked movie/book/album, each with: id, userId (which account owns it), title, creator, year, type ("movie"/"book"/"music"), rating (1-5), notes (the personal review text), cover (an image URL or empty string), genres (an array of strings) and vibes (an array of custom tag strings).</w:t>
      </w:r>
    </w:p>
    <w:p>
      <w:pPr>
        <w:pStyle w:val="ListBullet"/>
      </w:pPr>
      <w:r>
        <w:t>lists - every personal collection, each with: id, userId, name, description and itemIds (an array of numeric ids referencing entries in the items array).</w:t>
      </w:r>
    </w:p>
    <w:p>
      <w:r>
        <w:rPr>
          <w:b/>
          <w:sz w:val="24"/>
        </w:rPr>
        <w:t>How it is used at runtime</w:t>
      </w:r>
    </w:p>
    <w:p>
      <w:r>
        <w:rPr>
          <w:b w:val="0"/>
          <w:i w:val="0"/>
          <w:sz w:val="22"/>
        </w:rPr>
        <w:t>Every fetch() call inside LibraryContext.jsx targets a URL built on top of this data: GET /items?userId=... and GET /lists?userId=... (read, filtered by owner), POST /items and POST /lists (create), PUT /items/:id and PUT /lists/:id (replace/update), and DELETE /items/:id and DELETE /lists/:id (remove). json-server reads from and writes back to this exact file on disk, so changes made through the app persist even after the server restarts - genuinely behaving like a small real database for development purposes.</w:t>
      </w:r>
    </w:p>
    <w:p>
      <w:r>
        <w:rPr>
          <w:b/>
          <w:sz w:val="24"/>
        </w:rPr>
        <w:t>Notice the userId field</w:t>
      </w:r>
    </w:p>
    <w:p>
      <w:r>
        <w:rPr>
          <w:b w:val="0"/>
          <w:i/>
          <w:sz w:val="22"/>
        </w:rPr>
        <w:t>This is the mechanism that keeps each account's data separate (you can see demo data tagged "_demo", and example accounts such as "bea@gmail.com" and "lola@gmail.com" in the sample data). There is no real per-user authentication on the server side - the separation works purely because the front-end always filters by, and always attaches, the current user's id. This is an important detail to understand for your defense (see Section 4).</w:t>
      </w:r>
    </w:p>
    <w:p>
      <w:r>
        <w:rPr>
          <w:b/>
          <w:sz w:val="24"/>
        </w:rPr>
        <w:t>Why it exists / what happens if you remove it</w:t>
      </w:r>
    </w:p>
    <w:p>
      <w:r>
        <w:rPr>
          <w:b w:val="0"/>
          <w:i w:val="0"/>
          <w:sz w:val="22"/>
        </w:rPr>
        <w:t>Without db.json, json-server would have nothing to serve - every fetch() in the app would fail, loading would never finish, and the app would show only error messages and empty screens. It plays the role that a real database (e.g. PostgreSQL, MongoDB) would play in a production application.</w:t>
      </w:r>
    </w:p>
    <w:p>
      <w:r>
        <w:br w:type="page"/>
      </w:r>
    </w:p>
    <w:p>
      <w:pPr>
        <w:pStyle w:val="Heading2"/>
      </w:pPr>
      <w:r>
        <w:t>package.json</w:t>
      </w:r>
    </w:p>
    <w:p>
      <w:r>
        <w:rPr>
          <w:i/>
          <w:color w:val="555555"/>
        </w:rPr>
        <w:t>Role: the project's "ID card" and command list for npm/Node.js.</w:t>
      </w:r>
    </w:p>
    <w:p>
      <w:r>
        <w:rPr>
          <w:b/>
          <w:sz w:val="24"/>
        </w:rPr>
        <w:t>What it is for</w:t>
      </w:r>
    </w:p>
    <w:p>
      <w:r>
        <w:rPr>
          <w:b w:val="0"/>
          <w:i w:val="0"/>
          <w:sz w:val="22"/>
        </w:rPr>
        <w:t>Every Node.js-based project has one of these. It tells the npm tool: the project's name and version, which third-party libraries it depends on (and which versions), and which shortcut commands ("scripts") are available to run.</w:t>
      </w:r>
    </w:p>
    <w:p>
      <w:r>
        <w:rPr>
          <w:b/>
          <w:sz w:val="24"/>
        </w:rPr>
        <w:t>Key dependencies and what they are for</w:t>
      </w:r>
    </w:p>
    <w:p>
      <w:pPr>
        <w:pStyle w:val="ListBullet"/>
      </w:pPr>
      <w:r>
        <w:t>react / react-dom - the core React library that builds and updates the user interface.</w:t>
      </w:r>
    </w:p>
    <w:p>
      <w:pPr>
        <w:pStyle w:val="ListBullet"/>
      </w:pPr>
      <w:r>
        <w:t>react-router-dom - provides routing: &lt;BrowserRouter&gt;, &lt;Routes&gt;, &lt;Route&gt;, &lt;Link&gt;, useParams, useNavigate, useLocation - everything that makes the app feel like it has multiple "pages" without ever reloading the browser.</w:t>
      </w:r>
    </w:p>
    <w:p>
      <w:pPr>
        <w:pStyle w:val="ListBullet"/>
      </w:pPr>
      <w:r>
        <w:t>react-scripts - the Create React App toolchain: it provides the start/build/test commands and handles bundling, transpiling JSX into plain JavaScript, etc., behind the scenes.</w:t>
      </w:r>
    </w:p>
    <w:p>
      <w:pPr>
        <w:pStyle w:val="ListBullet"/>
      </w:pPr>
      <w:r>
        <w:t>json-server - the small tool that turns db.json into a working REST API for development.</w:t>
      </w:r>
    </w:p>
    <w:p>
      <w:pPr>
        <w:pStyle w:val="ListBullet"/>
      </w:pPr>
      <w:r>
        <w:t>@testing-library/* and web-vitals - testing utilities and the optional performance-measuring helper described earlier.</w:t>
      </w:r>
    </w:p>
    <w:p>
      <w:r>
        <w:rPr>
          <w:b/>
          <w:sz w:val="24"/>
        </w:rPr>
        <w:t>The "scripts" section (the commands you actually type)</w:t>
      </w:r>
    </w:p>
    <w:p>
      <w:pPr>
        <w:pStyle w:val="ListBullet"/>
      </w:pPr>
      <w:r>
        <w:t>npm start - launches the React development server (the visible website) on port 3000, with live-reloading as you edit files.</w:t>
      </w:r>
    </w:p>
    <w:p>
      <w:pPr>
        <w:pStyle w:val="ListBullet"/>
      </w:pPr>
      <w:r>
        <w:t>npm run server - launches json-server on db.json on port 3001 (the fake back-end/API). Both this and "npm start" need to be running at the same time for the app to work fully.</w:t>
      </w:r>
    </w:p>
    <w:p>
      <w:pPr>
        <w:pStyle w:val="ListBullet"/>
      </w:pPr>
      <w:r>
        <w:t>npm run build - produces an optimised, production-ready bundle of the site.</w:t>
      </w:r>
    </w:p>
    <w:p>
      <w:pPr>
        <w:pStyle w:val="ListBullet"/>
      </w:pPr>
      <w:r>
        <w:t>npm test - runs the test suite (Jest + React Testing Library).</w:t>
      </w:r>
    </w:p>
    <w:p>
      <w:r>
        <w:rPr>
          <w:b/>
          <w:sz w:val="24"/>
        </w:rPr>
        <w:t>Why it exists / what happens if you remove it</w:t>
      </w:r>
    </w:p>
    <w:p>
      <w:r>
        <w:rPr>
          <w:b w:val="0"/>
          <w:i w:val="0"/>
          <w:sz w:val="22"/>
        </w:rPr>
        <w:t>Without package.json, npm would not know what to install or how to run anything - the project simply could not be set up or started on another computer. It is the contract between your code and the tools that build/run/test it.</w:t>
      </w:r>
    </w:p>
    <w:p>
      <w:r>
        <w:br w:type="page"/>
      </w:r>
    </w:p>
    <w:p>
      <w:pPr>
        <w:pStyle w:val="Heading1"/>
      </w:pPr>
      <w:r>
        <w:t>3. Complete Application Flow</w:t>
      </w:r>
    </w:p>
    <w:p>
      <w:r>
        <w:rPr>
          <w:b w:val="0"/>
          <w:i/>
          <w:color w:val="555555"/>
          <w:sz w:val="22"/>
        </w:rPr>
        <w:t>This section connects every file into one continuous story: what happens, in order, from the moment the page loads to the moment the user closes the tab.</w:t>
      </w:r>
    </w:p>
    <w:p>
      <w:pPr>
        <w:pStyle w:val="Heading2"/>
      </w:pPr>
      <w:r>
        <w:t>3.1 What happens when the application starts (cold start)</w:t>
      </w:r>
    </w:p>
    <w:p>
      <w:pPr>
        <w:pStyle w:val="ListNumber"/>
      </w:pPr>
      <w:r>
        <w:t>The browser loads public/index.html, which contains an empty &lt;div id="root"&gt;&lt;/div&gt; and a reference to the compiled JavaScript bundle.</w:t>
      </w:r>
    </w:p>
    <w:p>
      <w:pPr>
        <w:pStyle w:val="ListNumber"/>
      </w:pPr>
      <w:r>
        <w:t>That bundle starts running, and the FIRST file to execute is src/index.js. It finds the "root" div and tells React to render &lt;App /&gt; inside React.StrictMode.</w:t>
      </w:r>
    </w:p>
    <w:p>
      <w:pPr>
        <w:pStyle w:val="ListNumber"/>
      </w:pPr>
      <w:r>
        <w:t>App.js runs. It wraps everything in LibraryProvider (so shared data/functions become available everywhere) and BrowserRouter (so URL-based navigation works), and renders AppRoutes.</w:t>
      </w:r>
    </w:p>
    <w:p>
      <w:pPr>
        <w:pStyle w:val="ListNumber"/>
      </w:pPr>
      <w:r>
        <w:t>Inside LibraryProvider, useState reads localStorage for a key called "cnook_user". - If a user was saved from a previous visit, it is loaded immediately, so the visitor appears already logged in. - If not, user starts as null.</w:t>
      </w:r>
    </w:p>
    <w:p>
      <w:pPr>
        <w:pStyle w:val="ListNumber"/>
      </w:pPr>
      <w:r>
        <w:t>AppRoutes checks user: if it is null, only the "/login" route (and a redirect-to-login catch-all) is available; the LoginPage is shown. If a user exists, the Navbar plus the full set of routes are shown, and the route matching the current URL decides which page component appears (normally "/" -&gt; LibraryPage on a fresh visit).</w:t>
      </w:r>
    </w:p>
    <w:p>
      <w:pPr>
        <w:pStyle w:val="ListNumber"/>
      </w:pPr>
      <w:r>
        <w:t>Because user changed (from "nothing yet" to either null or a real object), the useEffect inside LibraryProvider runs loadData(): if there IS a user, it fetches that user's items and lists from json-server and stores them in state, which makes the Library page redraw itself with real data as soon as it arrives (showing "Loading your library..." in the meantime).</w:t>
      </w:r>
    </w:p>
    <w:p>
      <w:pPr>
        <w:pStyle w:val="Heading2"/>
      </w:pPr>
      <w:r>
        <w:t>3.2 Text diagram: layers of the application</w:t>
      </w:r>
    </w:p>
    <w:p>
      <w:pPr>
        <w:ind w:left="432"/>
      </w:pPr>
      <w:r>
        <w:rPr>
          <w:rFonts w:ascii="Consolas" w:hAnsi="Consolas"/>
          <w:color w:val="2D2D2D"/>
          <w:sz w:val="19"/>
        </w:rPr>
        <w:t xml:space="preserve"> ┌───────────────────────────────────────────────────────────┐</w:t>
      </w:r>
    </w:p>
    <w:p>
      <w:pPr>
        <w:ind w:left="432"/>
      </w:pPr>
      <w:r>
        <w:rPr>
          <w:rFonts w:ascii="Consolas" w:hAnsi="Consolas"/>
          <w:color w:val="2D2D2D"/>
          <w:sz w:val="19"/>
        </w:rPr>
        <w:t xml:space="preserve"> │  BROWSER (what the user sees and clicks)                   │</w:t>
      </w:r>
    </w:p>
    <w:p>
      <w:pPr>
        <w:ind w:left="432"/>
      </w:pPr>
      <w:r>
        <w:rPr>
          <w:rFonts w:ascii="Consolas" w:hAnsi="Consolas"/>
          <w:color w:val="2D2D2D"/>
          <w:sz w:val="19"/>
        </w:rPr>
        <w:t xml:space="preserve"> │                                                             │</w:t>
      </w:r>
    </w:p>
    <w:p>
      <w:pPr>
        <w:ind w:left="432"/>
      </w:pPr>
      <w:r>
        <w:rPr>
          <w:rFonts w:ascii="Consolas" w:hAnsi="Consolas"/>
          <w:color w:val="2D2D2D"/>
          <w:sz w:val="19"/>
        </w:rPr>
        <w:t xml:space="preserve"> │   Pages (Login, Library, ItemDetail, EditItem,             │</w:t>
      </w:r>
    </w:p>
    <w:p>
      <w:pPr>
        <w:ind w:left="432"/>
      </w:pPr>
      <w:r>
        <w:rPr>
          <w:rFonts w:ascii="Consolas" w:hAnsi="Consolas"/>
          <w:color w:val="2D2D2D"/>
          <w:sz w:val="19"/>
        </w:rPr>
        <w:t xml:space="preserve"> │          Lists, ListDetail)                                │</w:t>
      </w:r>
    </w:p>
    <w:p>
      <w:pPr>
        <w:ind w:left="432"/>
      </w:pPr>
      <w:r>
        <w:rPr>
          <w:rFonts w:ascii="Consolas" w:hAnsi="Consolas"/>
          <w:color w:val="2D2D2D"/>
          <w:sz w:val="19"/>
        </w:rPr>
        <w:t xml:space="preserve"> │        │            ▲                                      │</w:t>
      </w:r>
    </w:p>
    <w:p>
      <w:pPr>
        <w:ind w:left="432"/>
      </w:pPr>
      <w:r>
        <w:rPr>
          <w:rFonts w:ascii="Consolas" w:hAnsi="Consolas"/>
          <w:color w:val="2D2D2D"/>
          <w:sz w:val="19"/>
        </w:rPr>
        <w:t xml:space="preserve"> │        │ calls      │ reads shared data                    │</w:t>
      </w:r>
    </w:p>
    <w:p>
      <w:pPr>
        <w:ind w:left="432"/>
      </w:pPr>
      <w:r>
        <w:rPr>
          <w:rFonts w:ascii="Consolas" w:hAnsi="Consolas"/>
          <w:color w:val="2D2D2D"/>
          <w:sz w:val="19"/>
        </w:rPr>
        <w:t xml:space="preserve"> │        ▼            │ (user, items, lists, loading, error) │</w:t>
      </w:r>
    </w:p>
    <w:p>
      <w:pPr>
        <w:ind w:left="432"/>
      </w:pPr>
      <w:r>
        <w:rPr>
          <w:rFonts w:ascii="Consolas" w:hAnsi="Consolas"/>
          <w:color w:val="2D2D2D"/>
          <w:sz w:val="19"/>
        </w:rPr>
        <w:t xml:space="preserve"> │   Components (Navbar, ItemCard, ListCard, MediaCover...)   │</w:t>
      </w:r>
    </w:p>
    <w:p>
      <w:pPr>
        <w:ind w:left="432"/>
      </w:pPr>
      <w:r>
        <w:rPr>
          <w:rFonts w:ascii="Consolas" w:hAnsi="Consolas"/>
          <w:color w:val="2D2D2D"/>
          <w:sz w:val="19"/>
        </w:rPr>
        <w:t xml:space="preserve"> └─────────────────────┬───────────────────────────────────────┘</w:t>
      </w:r>
    </w:p>
    <w:p>
      <w:pPr>
        <w:ind w:left="432"/>
      </w:pPr>
      <w:r>
        <w:rPr>
          <w:rFonts w:ascii="Consolas" w:hAnsi="Consolas"/>
          <w:color w:val="2D2D2D"/>
          <w:sz w:val="19"/>
        </w:rPr>
        <w:t xml:space="preserve">                       │  useLibrary()  (the only doorway)</w:t>
      </w:r>
    </w:p>
    <w:p>
      <w:pPr>
        <w:ind w:left="432"/>
      </w:pPr>
      <w:r>
        <w:rPr>
          <w:rFonts w:ascii="Consolas" w:hAnsi="Consolas"/>
          <w:color w:val="2D2D2D"/>
          <w:sz w:val="19"/>
        </w:rPr>
        <w:t xml:space="preserve">                       ▼</w:t>
      </w:r>
    </w:p>
    <w:p>
      <w:pPr>
        <w:ind w:left="432"/>
      </w:pPr>
      <w:r>
        <w:rPr>
          <w:rFonts w:ascii="Consolas" w:hAnsi="Consolas"/>
          <w:color w:val="2D2D2D"/>
          <w:sz w:val="19"/>
        </w:rPr>
        <w:t xml:space="preserve"> ┌───────────────────────────────────────────────────────────┐</w:t>
      </w:r>
    </w:p>
    <w:p>
      <w:pPr>
        <w:ind w:left="432"/>
      </w:pPr>
      <w:r>
        <w:rPr>
          <w:rFonts w:ascii="Consolas" w:hAnsi="Consolas"/>
          <w:color w:val="2D2D2D"/>
          <w:sz w:val="19"/>
        </w:rPr>
        <w:t xml:space="preserve"> │  src/context/LibraryContext.jsx   ("Service" layer)        │</w:t>
      </w:r>
    </w:p>
    <w:p>
      <w:pPr>
        <w:ind w:left="432"/>
      </w:pPr>
      <w:r>
        <w:rPr>
          <w:rFonts w:ascii="Consolas" w:hAnsi="Consolas"/>
          <w:color w:val="2D2D2D"/>
          <w:sz w:val="19"/>
        </w:rPr>
        <w:t xml:space="preserve"> │   - holds shared state: user, items, lists, loading, error │</w:t>
      </w:r>
    </w:p>
    <w:p>
      <w:pPr>
        <w:ind w:left="432"/>
      </w:pPr>
      <w:r>
        <w:rPr>
          <w:rFonts w:ascii="Consolas" w:hAnsi="Consolas"/>
          <w:color w:val="2D2D2D"/>
          <w:sz w:val="19"/>
        </w:rPr>
        <w:t xml:space="preserve"> │   - login / logout                                         │</w:t>
      </w:r>
    </w:p>
    <w:p>
      <w:pPr>
        <w:ind w:left="432"/>
      </w:pPr>
      <w:r>
        <w:rPr>
          <w:rFonts w:ascii="Consolas" w:hAnsi="Consolas"/>
          <w:color w:val="2D2D2D"/>
          <w:sz w:val="19"/>
        </w:rPr>
        <w:t xml:space="preserve"> │   - addItem / updateItem / deleteItem                      │</w:t>
      </w:r>
    </w:p>
    <w:p>
      <w:pPr>
        <w:ind w:left="432"/>
      </w:pPr>
      <w:r>
        <w:rPr>
          <w:rFonts w:ascii="Consolas" w:hAnsi="Consolas"/>
          <w:color w:val="2D2D2D"/>
          <w:sz w:val="19"/>
        </w:rPr>
        <w:t xml:space="preserve"> │   - addList / updateList / deleteList                      │</w:t>
      </w:r>
    </w:p>
    <w:p>
      <w:pPr>
        <w:ind w:left="432"/>
      </w:pPr>
      <w:r>
        <w:rPr>
          <w:rFonts w:ascii="Consolas" w:hAnsi="Consolas"/>
          <w:color w:val="2D2D2D"/>
          <w:sz w:val="19"/>
        </w:rPr>
        <w:t xml:space="preserve"> │   - the ONLY place that calls fetch()                      │</w:t>
      </w:r>
    </w:p>
    <w:p>
      <w:pPr>
        <w:ind w:left="432"/>
      </w:pPr>
      <w:r>
        <w:rPr>
          <w:rFonts w:ascii="Consolas" w:hAnsi="Consolas"/>
          <w:color w:val="2D2D2D"/>
          <w:sz w:val="19"/>
        </w:rPr>
        <w:t xml:space="preserve"> └─────────────────────┬───────────────────────────────────────┘</w:t>
      </w:r>
    </w:p>
    <w:p>
      <w:pPr>
        <w:ind w:left="432"/>
      </w:pPr>
      <w:r>
        <w:rPr>
          <w:rFonts w:ascii="Consolas" w:hAnsi="Consolas"/>
          <w:color w:val="2D2D2D"/>
          <w:sz w:val="19"/>
        </w:rPr>
        <w:t xml:space="preserve">                       │  HTTP requests (GET / POST / PUT / DELETE)</w:t>
      </w:r>
    </w:p>
    <w:p>
      <w:pPr>
        <w:ind w:left="432"/>
      </w:pPr>
      <w:r>
        <w:rPr>
          <w:rFonts w:ascii="Consolas" w:hAnsi="Consolas"/>
          <w:color w:val="2D2D2D"/>
          <w:sz w:val="19"/>
        </w:rPr>
        <w:t xml:space="preserve">                       ▼</w:t>
      </w:r>
    </w:p>
    <w:p>
      <w:pPr>
        <w:ind w:left="432"/>
      </w:pPr>
      <w:r>
        <w:rPr>
          <w:rFonts w:ascii="Consolas" w:hAnsi="Consolas"/>
          <w:color w:val="2D2D2D"/>
          <w:sz w:val="19"/>
        </w:rPr>
        <w:t xml:space="preserve"> ┌───────────────────────────────────────────────────────────┐</w:t>
      </w:r>
    </w:p>
    <w:p>
      <w:pPr>
        <w:ind w:left="432"/>
      </w:pPr>
      <w:r>
        <w:rPr>
          <w:rFonts w:ascii="Consolas" w:hAnsi="Consolas"/>
          <w:color w:val="2D2D2D"/>
          <w:sz w:val="19"/>
        </w:rPr>
        <w:t xml:space="preserve"> │  json-server  -&gt;  http://localhost:3001                    │</w:t>
      </w:r>
    </w:p>
    <w:p>
      <w:pPr>
        <w:ind w:left="432"/>
      </w:pPr>
      <w:r>
        <w:rPr>
          <w:rFonts w:ascii="Consolas" w:hAnsi="Consolas"/>
          <w:color w:val="2D2D2D"/>
          <w:sz w:val="19"/>
        </w:rPr>
        <w:t xml:space="preserve"> │   reads &amp; writes ...........................  db.json      │</w:t>
      </w:r>
    </w:p>
    <w:p>
      <w:pPr>
        <w:ind w:left="432"/>
      </w:pPr>
      <w:r>
        <w:rPr>
          <w:rFonts w:ascii="Consolas" w:hAnsi="Consolas"/>
          <w:color w:val="2D2D2D"/>
          <w:sz w:val="19"/>
        </w:rPr>
        <w:t xml:space="preserve"> └───────────────────────────────────────────────────────────┘</w:t>
      </w:r>
    </w:p>
    <w:p>
      <w:r>
        <w:rPr>
          <w:b w:val="0"/>
          <w:i/>
          <w:sz w:val="22"/>
        </w:rPr>
        <w:t>Everything above the dotted "useLibrary()" line is "the UI" - it only knows how to display things and react to clicks. Everything below it is "the data layer" - it knows how to fetch, validate, save and shape data. This separation is the single most important architectural idea in the project.</w:t>
      </w:r>
    </w:p>
    <w:p>
      <w:pPr>
        <w:pStyle w:val="Heading2"/>
      </w:pPr>
      <w:r>
        <w:t>3.3 How navigation works (React Router)</w:t>
      </w:r>
    </w:p>
    <w:p>
      <w:r>
        <w:rPr>
          <w:b w:val="0"/>
          <w:i w:val="0"/>
          <w:sz w:val="22"/>
        </w:rPr>
        <w:t>React Router replaces full page reloads with instant, client-side swapping of components. Two pieces make this work everywhere in the app:</w:t>
      </w:r>
    </w:p>
    <w:p>
      <w:pPr>
        <w:pStyle w:val="ListBullet"/>
      </w:pPr>
      <w:r>
        <w:t>&lt;Link to="..."&gt;  - replaces normal &lt;a href="..."&gt; tags. Clicking one changes the address bar AND swaps the visible component, without asking the browser to fetch a new HTML page.</w:t>
      </w:r>
    </w:p>
    <w:p>
      <w:pPr>
        <w:pStyle w:val="ListBullet"/>
      </w:pPr>
      <w:r>
        <w:t>useNavigate() - lets code "click a link programmatically", e.g. after successfully saving an item, EditItem.jsx calls navigate('/') to send the user back to the Library; after creating a list, Lists.jsx calls navigate(`/lists/${saved.id}`) to jump straight into it.</w:t>
      </w:r>
    </w:p>
    <w:p>
      <w:r>
        <w:rPr>
          <w:b w:val="0"/>
          <w:i w:val="0"/>
          <w:sz w:val="22"/>
        </w:rPr>
        <w:t>The list of possible URLs and which component answers each one lives entirely in AppRoutes (inside App.js) - that is the single "map" of the whole site. Routes containing a colon, like "/items/:id", are dynamic: whatever text appears in that position of the real URL becomes available inside the page component via useParams().</w:t>
      </w:r>
    </w:p>
    <w:p>
      <w:pPr>
        <w:pStyle w:val="Heading2"/>
      </w:pPr>
      <w:r>
        <w:t>3.4 What happens when a user logs in - step by step</w:t>
      </w:r>
    </w:p>
    <w:p>
      <w:pPr>
        <w:pStyle w:val="ListNumber"/>
      </w:pPr>
      <w:r>
        <w:t>The visitor lands on LoginPage (because user is null). They type an email and a 6+ character password (and optionally a display name, on the "Create account" tab) and submit the form.</w:t>
      </w:r>
    </w:p>
    <w:p>
      <w:pPr>
        <w:pStyle w:val="ListNumber"/>
      </w:pPr>
      <w:r>
        <w:t>Login.jsx's handleSubmit runs simple front-end checks (not empty, password long enough). If they fail, an inline error message appears and nothing else happens.</w:t>
      </w:r>
    </w:p>
    <w:p>
      <w:pPr>
        <w:pStyle w:val="ListNumber"/>
      </w:pPr>
      <w:r>
        <w:t>If the checks pass, it calls login(email, name) from LibraryContext.</w:t>
      </w:r>
    </w:p>
    <w:p>
      <w:pPr>
        <w:pStyle w:val="ListNumber"/>
      </w:pPr>
      <w:r>
        <w:t>Inside login(): the email is cleaned up and lower-cased, a display name and "initials" are derived, a user object { id, email, name, initials } is created, saved to localStorage (so a refresh keeps you logged in), and finally setUser(currentUser) is called.</w:t>
      </w:r>
    </w:p>
    <w:p>
      <w:pPr>
        <w:pStyle w:val="ListNumber"/>
      </w:pPr>
      <w:r>
        <w:t>setUser triggers a re-render: App.js sees that user is no longer null, so AppRoutes now renders the Navbar and the full set of routes - the user instantly "arrives" at the main app (normally landing on the Library, "/").</w:t>
      </w:r>
    </w:p>
    <w:p>
      <w:pPr>
        <w:pStyle w:val="ListNumber"/>
      </w:pPr>
      <w:r>
        <w:t>Because user changed, LibraryContext's useEffect fires loadData(): it sends GET requests to "/items?userId=&lt;id&gt;" and "/lists?userId=&lt;id&gt;", and once json-server answers, items and lists are filled with that specific person's data and the screen updates to show it.</w:t>
      </w:r>
    </w:p>
    <w:p>
      <w:r>
        <w:rPr>
          <w:b w:val="0"/>
          <w:i/>
          <w:sz w:val="22"/>
        </w:rPr>
        <w:t>Notice that LoginPage never fetches anything itself, never decides which page to show next, and never stores anything directly - it simply calls one context function and lets the rest of the system react to the change. This is the core React idea of "data flows down, actions flow up": pages call functions provided by context; context changes shared state; React re-renders whatever depends on that state.</w:t>
      </w:r>
    </w:p>
    <w:p>
      <w:pPr>
        <w:pStyle w:val="Heading2"/>
      </w:pPr>
      <w:r>
        <w:t>3.5 What happens when a user views an item or a list</w:t>
      </w:r>
    </w:p>
    <w:p>
      <w:r>
        <w:rPr>
          <w:b w:val="0"/>
          <w:i w:val="0"/>
          <w:sz w:val="22"/>
        </w:rPr>
        <w:t>Clicking an ItemCard (in the Library grid) or a small card inside a list uses a &lt;Link&gt; to "/items/:id". React Router swaps in ItemDetailPage, which reads the :id from the URL with useParams, converts it to a number, and searches the items array (already sitting in context's state - no new network request is needed, because the data was loaded right after login). The matching item's full details are displayed. The same pattern - "find by id inside data already in context" - is used by ListDetailPage for "/lists/:id".</w:t>
      </w:r>
    </w:p>
    <w:p>
      <w:pPr>
        <w:pStyle w:val="Heading2"/>
      </w:pPr>
      <w:r>
        <w:t>3.6 What happens when a user creates an item</w:t>
      </w:r>
    </w:p>
    <w:p>
      <w:pPr>
        <w:pStyle w:val="ListNumber"/>
      </w:pPr>
      <w:r>
        <w:t>User clicks "Add Item" in the Navbar -&gt; &lt;Link to="/edit/new"&gt; -&gt; EditItemPage opens with isNew = true and an empty form.</w:t>
      </w:r>
    </w:p>
    <w:p>
      <w:pPr>
        <w:pStyle w:val="ListNumber"/>
      </w:pPr>
      <w:r>
        <w:t>User fills in the fields (title, creator, year, format, cover URL, genres, star rating, notes, custom vibes) - the live preview panel updates instantly as they type, because it simply re-renders MediaCover and the summary text using the current form state.</w:t>
      </w:r>
    </w:p>
    <w:p>
      <w:pPr>
        <w:pStyle w:val="ListNumber"/>
      </w:pPr>
      <w:r>
        <w:t>On submit, handleSubmit checks the title is present, then calls addItem(form) from context.</w:t>
      </w:r>
    </w:p>
    <w:p>
      <w:pPr>
        <w:pStyle w:val="ListNumber"/>
      </w:pPr>
      <w:r>
        <w:t>addItem attaches the current user's id, normalises the rating/cover/genres/vibes fields, sends a POST request to "/items", receives back the saved object (now with a real id generated by json-server), adds it to the items array in state, and returns it.</w:t>
      </w:r>
    </w:p>
    <w:p>
      <w:pPr>
        <w:pStyle w:val="ListNumber"/>
      </w:pPr>
      <w:r>
        <w:t>handleSubmit then calls navigate('/'), and the user lands back on the Library, where the brand-new item now appears in the grid - it was added straight into shared state, so no extra "refresh" request is needed to see it.</w:t>
      </w:r>
    </w:p>
    <w:p>
      <w:pPr>
        <w:pStyle w:val="Heading2"/>
      </w:pPr>
      <w:r>
        <w:t>3.7 What happens when a user edits an item</w:t>
      </w:r>
    </w:p>
    <w:p>
      <w:r>
        <w:rPr>
          <w:b w:val="0"/>
          <w:i w:val="0"/>
          <w:sz w:val="22"/>
        </w:rPr>
        <w:t>Almost identical to creating one, except: the route is "/edit/&lt;numeric id&gt;" so isNew is false; a useEffect inside EditItemPage finds the matching item in items and pre-fills the form with it; and on submit, updateItem(parseInt(id), form) is called instead of addItem. updateItem checks that the item belongs to the current user, merges the new values over the old ones, sends a PUT request, replaces the item in state with the freshly saved version, and the user is sent back to the Library where the change is already visible.</w:t>
      </w:r>
    </w:p>
    <w:p>
      <w:pPr>
        <w:pStyle w:val="Heading2"/>
      </w:pPr>
      <w:r>
        <w:t>3.8 What happens when a user deletes an item</w:t>
      </w:r>
    </w:p>
    <w:p>
      <w:pPr>
        <w:pStyle w:val="ListNumber"/>
      </w:pPr>
      <w:r>
        <w:t>On the item's detail page, the user clicks "Delete item".</w:t>
      </w:r>
    </w:p>
    <w:p>
      <w:pPr>
        <w:pStyle w:val="ListNumber"/>
      </w:pPr>
      <w:r>
        <w:t>handleDelete shows window.confirm(...) - a native browser "are you sure?" dialog - and only continues if the user clicks OK.</w:t>
      </w:r>
    </w:p>
    <w:p>
      <w:pPr>
        <w:pStyle w:val="ListNumber"/>
      </w:pPr>
      <w:r>
        <w:t>deleteItem(item.id) is called from context: it checks ownership, sends a DELETE request to "/items/&lt;id&gt;", removes the item from items in state, and ALSO strips that id out of every list's itemIds in local state (so no list keeps pointing at a now-deleted item).</w:t>
      </w:r>
    </w:p>
    <w:p>
      <w:pPr>
        <w:pStyle w:val="ListNumber"/>
      </w:pPr>
      <w:r>
        <w:t>navigate('/') sends the user back to the Library, where the item has disappeared.</w:t>
      </w:r>
    </w:p>
    <w:p>
      <w:pPr>
        <w:pStyle w:val="Heading2"/>
      </w:pPr>
      <w:r>
        <w:t>3.9 What happens when a user creates / views / edits a list</w:t>
      </w:r>
    </w:p>
    <w:p>
      <w:pPr>
        <w:pStyle w:val="ListBullet"/>
      </w:pPr>
      <w:r>
        <w:t>Create: ListsPage shows a small inline form (toggled by "New list"); submitting it calls addList(...), which POSTs a new, empty list ({ itemIds: [] }) and the user is redirected straight into ListDetailPage for that new list.</w:t>
      </w:r>
    </w:p>
    <w:p>
      <w:pPr>
        <w:pStyle w:val="ListBullet"/>
      </w:pPr>
      <w:r>
        <w:t>View: clicking "View" on a ListCard, or navigating to "/lists/:id" directly, opens ListDetailPage, which finds the matching list in the lists array already held in context, and turns its itemIds array into real item objects by matching them against items.</w:t>
      </w:r>
    </w:p>
    <w:p>
      <w:pPr>
        <w:pStyle w:val="ListBullet"/>
      </w:pPr>
      <w:r>
        <w:t>Add an item to a list: choosing an item from the dropdown and clicking "Add item" calls updateList(list.id, { ...list, itemIds: [...listItemIds, itemId] }) - i.e. "save this same list again, but with one more id in itemIds". The list itself is the only thing that changes; the item object is untouched.</w:t>
      </w:r>
    </w:p>
    <w:p>
      <w:pPr>
        <w:pStyle w:val="ListBullet"/>
      </w:pPr>
      <w:r>
        <w:t>Remove an item from a list: the mirror action - updateList with the id filtered out of itemIds.</w:t>
      </w:r>
    </w:p>
    <w:p>
      <w:pPr>
        <w:pStyle w:val="ListBullet"/>
      </w:pPr>
      <w:r>
        <w:t>Rename: typing a new name and saving calls updateList(list.id, { ...list, name: newName.trim() }).</w:t>
      </w:r>
    </w:p>
    <w:p>
      <w:pPr>
        <w:pStyle w:val="ListBullet"/>
      </w:pPr>
      <w:r>
        <w:t>Delete a list: confirms, then calls deleteList(list.id), which sends a DELETE request and removes the list from state; the user is returned to the Lists overview.</w:t>
      </w:r>
    </w:p>
    <w:p>
      <w:pPr>
        <w:pStyle w:val="Heading2"/>
      </w:pPr>
      <w:r>
        <w:t>3.10 How the UI talks to the business logic, and the business logic to the database</w:t>
      </w:r>
    </w:p>
    <w:p>
      <w:r>
        <w:rPr>
          <w:b w:val="0"/>
          <w:i w:val="0"/>
          <w:sz w:val="22"/>
        </w:rPr>
        <w:t>There are exactly two "hop" points in this app, and understanding them is the key to explaining its architecture clearly:</w:t>
      </w:r>
    </w:p>
    <w:p>
      <w:pPr>
        <w:pStyle w:val="ListNumber"/>
      </w:pPr>
      <w:r>
        <w:t>UI -&gt; business logic: every page/component calls useLibrary() to obtain both data (user, items, lists, loading, error) and actions (login, logout, addItem, updateItem, deleteItem, addList, updateList, deleteList). They never manipulate this data directly - they only ever call these provided functions and read the provided values. This hop is implemented with React's Context API.</w:t>
      </w:r>
    </w:p>
    <w:p>
      <w:pPr>
        <w:pStyle w:val="ListNumber"/>
      </w:pPr>
      <w:r>
        <w:t>Business logic -&gt; database: every one of those action functions inside LibraryContext.jsx (and only those functions) calls fetch(`${API_URL}/...`) with the appropriate HTTP method (GET, POST, PUT, DELETE), talking to json-server, which reads from and writes to db.json. The response is then used to update React's local state, which is what actually makes the screen change.</w:t>
      </w:r>
    </w:p>
    <w:p>
      <w:r>
        <w:rPr>
          <w:b w:val="0"/>
          <w:i/>
          <w:sz w:val="22"/>
        </w:rPr>
        <w:t>In short: Pages/Components -&gt; useLibrary() -&gt; LibraryContext functions -&gt; fetch() -&gt; json-server -&gt; db.json, and the same path runs in reverse to bring data back onto the screen.</w:t>
      </w:r>
    </w:p>
    <w:p>
      <w:pPr>
        <w:pStyle w:val="Heading2"/>
      </w:pPr>
      <w:r>
        <w:t>3.11 Text diagram: the full request/response journey for one action (example: deleting an item)</w:t>
      </w:r>
    </w:p>
    <w:p>
      <w:pPr>
        <w:ind w:left="432"/>
      </w:pPr>
      <w:r>
        <w:rPr>
          <w:rFonts w:ascii="Consolas" w:hAnsi="Consolas"/>
          <w:color w:val="2D2D2D"/>
          <w:sz w:val="19"/>
        </w:rPr>
        <w:t xml:space="preserve"> User clicks "Delete item"</w:t>
      </w:r>
    </w:p>
    <w:p>
      <w:pPr>
        <w:ind w:left="432"/>
      </w:pPr>
      <w:r>
        <w:rPr>
          <w:rFonts w:ascii="Consolas" w:hAnsi="Consolas"/>
          <w:color w:val="2D2D2D"/>
          <w:sz w:val="19"/>
        </w:rPr>
        <w:t xml:space="preserve">        │</w:t>
      </w:r>
    </w:p>
    <w:p>
      <w:pPr>
        <w:ind w:left="432"/>
      </w:pPr>
      <w:r>
        <w:rPr>
          <w:rFonts w:ascii="Consolas" w:hAnsi="Consolas"/>
          <w:color w:val="2D2D2D"/>
          <w:sz w:val="19"/>
        </w:rPr>
        <w:t xml:space="preserve">        ▼</w:t>
      </w:r>
    </w:p>
    <w:p>
      <w:pPr>
        <w:ind w:left="432"/>
      </w:pPr>
      <w:r>
        <w:rPr>
          <w:rFonts w:ascii="Consolas" w:hAnsi="Consolas"/>
          <w:color w:val="2D2D2D"/>
          <w:sz w:val="19"/>
        </w:rPr>
        <w:t xml:space="preserve"> ItemDetail.jsx  -&gt;  window.confirm("Delete \"Dune\"?")</w:t>
      </w:r>
    </w:p>
    <w:p>
      <w:pPr>
        <w:ind w:left="432"/>
      </w:pPr>
      <w:r>
        <w:rPr>
          <w:rFonts w:ascii="Consolas" w:hAnsi="Consolas"/>
          <w:color w:val="2D2D2D"/>
          <w:sz w:val="19"/>
        </w:rPr>
        <w:t xml:space="preserve">        │ (user clicks OK)</w:t>
      </w:r>
    </w:p>
    <w:p>
      <w:pPr>
        <w:ind w:left="432"/>
      </w:pPr>
      <w:r>
        <w:rPr>
          <w:rFonts w:ascii="Consolas" w:hAnsi="Consolas"/>
          <w:color w:val="2D2D2D"/>
          <w:sz w:val="19"/>
        </w:rPr>
        <w:t xml:space="preserve">        ▼</w:t>
      </w:r>
    </w:p>
    <w:p>
      <w:pPr>
        <w:ind w:left="432"/>
      </w:pPr>
      <w:r>
        <w:rPr>
          <w:rFonts w:ascii="Consolas" w:hAnsi="Consolas"/>
          <w:color w:val="2D2D2D"/>
          <w:sz w:val="19"/>
        </w:rPr>
        <w:t xml:space="preserve"> calls  deleteItem(item.id)        &lt;-- obtained via useLibrary()</w:t>
      </w:r>
    </w:p>
    <w:p>
      <w:pPr>
        <w:ind w:left="432"/>
      </w:pPr>
      <w:r>
        <w:rPr>
          <w:rFonts w:ascii="Consolas" w:hAnsi="Consolas"/>
          <w:color w:val="2D2D2D"/>
          <w:sz w:val="19"/>
        </w:rPr>
        <w:t xml:space="preserve">        │</w:t>
      </w:r>
    </w:p>
    <w:p>
      <w:pPr>
        <w:ind w:left="432"/>
      </w:pPr>
      <w:r>
        <w:rPr>
          <w:rFonts w:ascii="Consolas" w:hAnsi="Consolas"/>
          <w:color w:val="2D2D2D"/>
          <w:sz w:val="19"/>
        </w:rPr>
        <w:t xml:space="preserve">        ▼</w:t>
      </w:r>
    </w:p>
    <w:p>
      <w:pPr>
        <w:ind w:left="432"/>
      </w:pPr>
      <w:r>
        <w:rPr>
          <w:rFonts w:ascii="Consolas" w:hAnsi="Consolas"/>
          <w:color w:val="2D2D2D"/>
          <w:sz w:val="19"/>
        </w:rPr>
        <w:t xml:space="preserve"> LibraryContext.jsx</w:t>
      </w:r>
    </w:p>
    <w:p>
      <w:pPr>
        <w:ind w:left="432"/>
      </w:pPr>
      <w:r>
        <w:rPr>
          <w:rFonts w:ascii="Consolas" w:hAnsi="Consolas"/>
          <w:color w:val="2D2D2D"/>
          <w:sz w:val="19"/>
        </w:rPr>
        <w:t xml:space="preserve">   1. checks the item exists and oldItem.userId === user.id</w:t>
      </w:r>
    </w:p>
    <w:p>
      <w:pPr>
        <w:ind w:left="432"/>
      </w:pPr>
      <w:r>
        <w:rPr>
          <w:rFonts w:ascii="Consolas" w:hAnsi="Consolas"/>
          <w:color w:val="2D2D2D"/>
          <w:sz w:val="19"/>
        </w:rPr>
        <w:t xml:space="preserve">   2. fetch(`${API_URL}/items/${id}`, { method: 'DELETE' })</w:t>
      </w:r>
    </w:p>
    <w:p>
      <w:pPr>
        <w:ind w:left="432"/>
      </w:pPr>
      <w:r>
        <w:rPr>
          <w:rFonts w:ascii="Consolas" w:hAnsi="Consolas"/>
          <w:color w:val="2D2D2D"/>
          <w:sz w:val="19"/>
        </w:rPr>
        <w:t xml:space="preserve">        │</w:t>
      </w:r>
    </w:p>
    <w:p>
      <w:pPr>
        <w:ind w:left="432"/>
      </w:pPr>
      <w:r>
        <w:rPr>
          <w:rFonts w:ascii="Consolas" w:hAnsi="Consolas"/>
          <w:color w:val="2D2D2D"/>
          <w:sz w:val="19"/>
        </w:rPr>
        <w:t xml:space="preserve">        ▼</w:t>
      </w:r>
    </w:p>
    <w:p>
      <w:pPr>
        <w:ind w:left="432"/>
      </w:pPr>
      <w:r>
        <w:rPr>
          <w:rFonts w:ascii="Consolas" w:hAnsi="Consolas"/>
          <w:color w:val="2D2D2D"/>
          <w:sz w:val="19"/>
        </w:rPr>
        <w:t xml:space="preserve"> json-server  (http://localhost:3001)</w:t>
      </w:r>
    </w:p>
    <w:p>
      <w:pPr>
        <w:ind w:left="432"/>
      </w:pPr>
      <w:r>
        <w:rPr>
          <w:rFonts w:ascii="Consolas" w:hAnsi="Consolas"/>
          <w:color w:val="2D2D2D"/>
          <w:sz w:val="19"/>
        </w:rPr>
        <w:t xml:space="preserve">        │  removes the matching object from db.json on disk</w:t>
      </w:r>
    </w:p>
    <w:p>
      <w:pPr>
        <w:ind w:left="432"/>
      </w:pPr>
      <w:r>
        <w:rPr>
          <w:rFonts w:ascii="Consolas" w:hAnsi="Consolas"/>
          <w:color w:val="2D2D2D"/>
          <w:sz w:val="19"/>
        </w:rPr>
        <w:t xml:space="preserve">        ▼</w:t>
      </w:r>
    </w:p>
    <w:p>
      <w:pPr>
        <w:ind w:left="432"/>
      </w:pPr>
      <w:r>
        <w:rPr>
          <w:rFonts w:ascii="Consolas" w:hAnsi="Consolas"/>
          <w:color w:val="2D2D2D"/>
          <w:sz w:val="19"/>
        </w:rPr>
        <w:t xml:space="preserve"> HTTP 200 response  ──────────────────────────────►  back to LibraryContext</w:t>
      </w:r>
    </w:p>
    <w:p>
      <w:pPr>
        <w:ind w:left="432"/>
      </w:pPr>
      <w:r>
        <w:rPr>
          <w:rFonts w:ascii="Consolas" w:hAnsi="Consolas"/>
          <w:color w:val="2D2D2D"/>
          <w:sz w:val="19"/>
        </w:rPr>
        <w:t xml:space="preserve">        │</w:t>
      </w:r>
    </w:p>
    <w:p>
      <w:pPr>
        <w:ind w:left="432"/>
      </w:pPr>
      <w:r>
        <w:rPr>
          <w:rFonts w:ascii="Consolas" w:hAnsi="Consolas"/>
          <w:color w:val="2D2D2D"/>
          <w:sz w:val="19"/>
        </w:rPr>
        <w:t xml:space="preserve">        ▼</w:t>
      </w:r>
    </w:p>
    <w:p>
      <w:pPr>
        <w:ind w:left="432"/>
      </w:pPr>
      <w:r>
        <w:rPr>
          <w:rFonts w:ascii="Consolas" w:hAnsi="Consolas"/>
          <w:color w:val="2D2D2D"/>
          <w:sz w:val="19"/>
        </w:rPr>
        <w:t xml:space="preserve"> setItems(prev =&gt; prev.filter(...))      &lt;-- item disappears from shared state</w:t>
      </w:r>
    </w:p>
    <w:p>
      <w:pPr>
        <w:ind w:left="432"/>
      </w:pPr>
      <w:r>
        <w:rPr>
          <w:rFonts w:ascii="Consolas" w:hAnsi="Consolas"/>
          <w:color w:val="2D2D2D"/>
          <w:sz w:val="19"/>
        </w:rPr>
        <w:t xml:space="preserve"> setLists(prev =&gt; prev.map(... strip id from itemIds ...))</w:t>
      </w:r>
    </w:p>
    <w:p>
      <w:pPr>
        <w:ind w:left="432"/>
      </w:pPr>
      <w:r>
        <w:rPr>
          <w:rFonts w:ascii="Consolas" w:hAnsi="Consolas"/>
          <w:color w:val="2D2D2D"/>
          <w:sz w:val="19"/>
        </w:rPr>
        <w:t xml:space="preserve">        │</w:t>
      </w:r>
    </w:p>
    <w:p>
      <w:pPr>
        <w:ind w:left="432"/>
      </w:pPr>
      <w:r>
        <w:rPr>
          <w:rFonts w:ascii="Consolas" w:hAnsi="Consolas"/>
          <w:color w:val="2D2D2D"/>
          <w:sz w:val="19"/>
        </w:rPr>
        <w:t xml:space="preserve">        ▼</w:t>
      </w:r>
    </w:p>
    <w:p>
      <w:pPr>
        <w:ind w:left="432"/>
      </w:pPr>
      <w:r>
        <w:rPr>
          <w:rFonts w:ascii="Consolas" w:hAnsi="Consolas"/>
          <w:color w:val="2D2D2D"/>
          <w:sz w:val="19"/>
        </w:rPr>
        <w:t xml:space="preserve"> React re-renders every component that reads "items"/"lists"</w:t>
      </w:r>
    </w:p>
    <w:p>
      <w:pPr>
        <w:ind w:left="432"/>
      </w:pPr>
      <w:r>
        <w:rPr>
          <w:rFonts w:ascii="Consolas" w:hAnsi="Consolas"/>
          <w:color w:val="2D2D2D"/>
          <w:sz w:val="19"/>
        </w:rPr>
        <w:t xml:space="preserve">        │</w:t>
      </w:r>
    </w:p>
    <w:p>
      <w:pPr>
        <w:ind w:left="432"/>
      </w:pPr>
      <w:r>
        <w:rPr>
          <w:rFonts w:ascii="Consolas" w:hAnsi="Consolas"/>
          <w:color w:val="2D2D2D"/>
          <w:sz w:val="19"/>
        </w:rPr>
        <w:t xml:space="preserve">        ▼</w:t>
      </w:r>
    </w:p>
    <w:p>
      <w:pPr>
        <w:ind w:left="432"/>
      </w:pPr>
      <w:r>
        <w:rPr>
          <w:rFonts w:ascii="Consolas" w:hAnsi="Consolas"/>
          <w:color w:val="2D2D2D"/>
          <w:sz w:val="19"/>
        </w:rPr>
        <w:t xml:space="preserve"> ItemDetail.jsx calls navigate('/')  -&gt;  Library page shown, item is gone</w:t>
      </w:r>
    </w:p>
    <w:p>
      <w:r>
        <w:br w:type="page"/>
      </w:r>
    </w:p>
    <w:p>
      <w:pPr>
        <w:pStyle w:val="Heading1"/>
      </w:pPr>
      <w:r>
        <w:t>4. Final Study and Demo Defense Guide</w:t>
      </w:r>
    </w:p>
    <w:p>
      <w:r>
        <w:rPr>
          <w:b w:val="0"/>
          <w:i/>
          <w:color w:val="555555"/>
          <w:sz w:val="22"/>
        </w:rPr>
        <w:t>Use this section the night before (and the morning of) your presentation. It is written to be read on its own, without re-reading the rest of the document.</w:t>
      </w:r>
    </w:p>
    <w:p>
      <w:pPr>
        <w:pStyle w:val="Heading2"/>
      </w:pPr>
      <w:r>
        <w:t>4.1 The 60-second explanation (memorise the shape of this answer)</w:t>
      </w:r>
    </w:p>
    <w:p>
      <w:r>
        <w:rPr>
          <w:b w:val="0"/>
          <w:i w:val="0"/>
          <w:sz w:val="22"/>
        </w:rPr>
        <w:t>"My Culture Nook is a personal media-tracking web app, built with React on the front-end and a small REST API (json-server) on the back-end, backed by a JSON file as the database. Users sign in with an email and password, and can add movies, books and albums to their personal library, rate them, write notes, tag them with genres and custom 'vibes', organise them into personal lists, search and filter their collection, and edit or delete anything they own. Each account only ever sees its own data, because everything is tagged with the user's id. Architecturally, the app is split into pages (full screens tied to a URL), reusable components (small visual building blocks), and a single shared context (LibraryContext) that holds all the data and is the only part of the app that talks to the API."</w:t>
      </w:r>
    </w:p>
    <w:p>
      <w:pPr>
        <w:pStyle w:val="Heading2"/>
      </w:pPr>
      <w:r>
        <w:t>4.2 The files you absolutely must be able to talk about</w:t>
      </w:r>
    </w:p>
    <w:p>
      <w:pPr>
        <w:pStyle w:val="ListBullet"/>
      </w:pPr>
      <w:r>
        <w:t>LibraryContext.jsx - THE most important file. It is the "brain": holds shared state, contains every CRUD function, is the only file that calls fetch(). Be ready to explain addItem, updateItem, deleteItem and the ownership check (oldItem.userId !== user.id).</w:t>
      </w:r>
    </w:p>
    <w:p>
      <w:pPr>
        <w:pStyle w:val="ListBullet"/>
      </w:pPr>
      <w:r>
        <w:t>App.js - shows you understand routing and the login/guard logic (AppRoutes deciding between the login-only routes and the full app routes based on user).</w:t>
      </w:r>
    </w:p>
    <w:p>
      <w:pPr>
        <w:pStyle w:val="ListBullet"/>
      </w:pPr>
      <w:r>
        <w:t>EditItem.jsx - the richest page: one form for both add and edit, controlled inputs, the "isNew" pattern, and the live preview. A favourite target for "walk me through this file" questions because it touches almost every React concept used in the app.</w:t>
      </w:r>
    </w:p>
    <w:p>
      <w:pPr>
        <w:pStyle w:val="ListBullet"/>
      </w:pPr>
      <w:r>
        <w:t>ListDetail.jsx - shows you understand the relationship between items and lists (lists store ids, not copies of items) and how updateList is reused for four different actions (add item, remove item, rename, delete).</w:t>
      </w:r>
    </w:p>
    <w:p>
      <w:pPr>
        <w:pStyle w:val="ListBullet"/>
      </w:pPr>
      <w:r>
        <w:t>MediaCover.jsx - small but a great example of a focused, reusable component with proper fallback/error handling (onError, optional chaining).</w:t>
      </w:r>
    </w:p>
    <w:p>
      <w:pPr>
        <w:pStyle w:val="ListBullet"/>
      </w:pPr>
      <w:r>
        <w:t>db.json - know its shape (items[] and lists[], both tagged with userId) and that json-server turns it into a live REST API.</w:t>
      </w:r>
    </w:p>
    <w:p>
      <w:pPr>
        <w:pStyle w:val="Heading2"/>
      </w:pPr>
      <w:r>
        <w:t>4.3 The functions you should be able to explain on a whiteboard</w:t>
      </w:r>
    </w:p>
    <w:p>
      <w:pPr>
        <w:pStyle w:val="ListBullet"/>
      </w:pPr>
      <w:r>
        <w:t>LibraryProvider's useEffect / loadData - "runs whenever the logged-in user changes; fetches that user's items and lists from the API and stores them in shared state".</w:t>
      </w:r>
    </w:p>
    <w:p>
      <w:pPr>
        <w:pStyle w:val="ListBullet"/>
      </w:pPr>
      <w:r>
        <w:t>login(email, name) - "builds a user object from the typed values, stores it in localStorage so refreshing keeps you logged in, and updates the shared user state, which the rest of the app reacts to".</w:t>
      </w:r>
    </w:p>
    <w:p>
      <w:pPr>
        <w:pStyle w:val="ListBullet"/>
      </w:pPr>
      <w:r>
        <w:t>addItem / updateItem / deleteItem - "validate ownership, shape the data, send the right HTTP request (POST/PUT/DELETE), then update local state to match the server".</w:t>
      </w:r>
    </w:p>
    <w:p>
      <w:pPr>
        <w:pStyle w:val="ListBullet"/>
      </w:pPr>
      <w:r>
        <w:t>The filtering logic in Library.jsx (the "filtered" array) - "combines three independent conditions - search text, format, genre - entirely on the client side, on data that is already loaded, so it feels instant".</w:t>
      </w:r>
    </w:p>
    <w:p>
      <w:pPr>
        <w:pStyle w:val="ListBullet"/>
      </w:pPr>
      <w:r>
        <w:t>toggleGenre / addVibe in EditItem.jsx - "toggle membership in an array using filter/spread; add a typed tag while preventing duplicates and clearing the input afterwards".</w:t>
      </w:r>
    </w:p>
    <w:p>
      <w:pPr>
        <w:pStyle w:val="ListBullet"/>
      </w:pPr>
      <w:r>
        <w:t>useLibrary() - "a one-line custom hook that wraps useContext, used everywhere as the single doorway into shared data and actions".</w:t>
      </w:r>
    </w:p>
    <w:p>
      <w:pPr>
        <w:pStyle w:val="Heading2"/>
      </w:pPr>
      <w:r>
        <w:t>4.4 Likely teacher/professor questions - with good answers</w:t>
      </w:r>
    </w:p>
    <w:p>
      <w:r>
        <w:rPr>
          <w:b/>
          <w:color w:val="1A1A2E"/>
        </w:rPr>
        <w:t xml:space="preserve">Q: </w:t>
      </w:r>
      <w:r>
        <w:rPr>
          <w:i/>
        </w:rPr>
        <w:t>Where does your data live, and how does the front-end get it?</w:t>
      </w:r>
    </w:p>
    <w:p>
      <w:r>
        <w:rPr>
          <w:b/>
          <w:color w:val="2E7D32"/>
        </w:rPr>
        <w:t xml:space="preserve">A: </w:t>
      </w:r>
      <w:r>
        <w:t>It lives in db.json, served as a REST API by json-server on port 3001. LibraryContext fetches it with the browser's fetch() function (GET requests filtered by userId) when the logged-in user changes, and stores the results in shared React state so every page can use it.</w:t>
      </w:r>
    </w:p>
    <w:p/>
    <w:p>
      <w:r>
        <w:rPr>
          <w:b/>
          <w:color w:val="1A1A2E"/>
        </w:rPr>
        <w:t xml:space="preserve">Q: </w:t>
      </w:r>
      <w:r>
        <w:rPr>
          <w:i/>
        </w:rPr>
        <w:t>Why did you use Context instead of just passing props down, or a library like Redux?</w:t>
      </w:r>
    </w:p>
    <w:p>
      <w:r>
        <w:rPr>
          <w:b/>
          <w:color w:val="2E7D32"/>
        </w:rPr>
        <w:t xml:space="preserve">A: </w:t>
      </w:r>
      <w:r>
        <w:t>Several pages and components need the same data (the user, the items, the lists) and the same actions (add/update/delete). Passing all of that down through props would mean threading it through many layers ("prop drilling"). React's Context API is the built-in tool for sharing data across a tree of components without that. For a project this size, a state-management library like Redux would add complexity without real benefit - Context already solves the problem cleanly.</w:t>
      </w:r>
    </w:p>
    <w:p/>
    <w:p>
      <w:r>
        <w:rPr>
          <w:b/>
          <w:color w:val="1A1A2E"/>
        </w:rPr>
        <w:t xml:space="preserve">Q: </w:t>
      </w:r>
      <w:r>
        <w:rPr>
          <w:i/>
        </w:rPr>
        <w:t>How do you make sure one user cannot see or change another user's data?</w:t>
      </w:r>
    </w:p>
    <w:p>
      <w:r>
        <w:rPr>
          <w:b/>
          <w:color w:val="2E7D32"/>
        </w:rPr>
        <w:t xml:space="preserve">A: </w:t>
      </w:r>
      <w:r>
        <w:t>Every item and list is saved with a userId field. When data is loaded, the request itself is filtered (GET /items?userId=&lt;id&gt;); and before any update or delete, LibraryContext double-checks that the record's userId matches the currently logged-in user's id, throwing an error otherwise. I should be honest that this check lives in the front-end, not on a real secured server - in a production app this same rule would also need to be enforced server-side, because a user could otherwise call the API directly and bypass the front-end checks.</w:t>
      </w:r>
    </w:p>
    <w:p/>
    <w:p>
      <w:r>
        <w:rPr>
          <w:b/>
          <w:color w:val="1A1A2E"/>
        </w:rPr>
        <w:t xml:space="preserve">Q: </w:t>
      </w:r>
      <w:r>
        <w:rPr>
          <w:i/>
        </w:rPr>
        <w:t>Is your login system secure? What would you change for a real production app?</w:t>
      </w:r>
    </w:p>
    <w:p>
      <w:r>
        <w:rPr>
          <w:b/>
          <w:color w:val="2E7D32"/>
        </w:rPr>
        <w:t xml:space="preserve">A: </w:t>
      </w:r>
      <w:r>
        <w:t>No - and that is intentional for a learning project. There is no password verification on a server, no hashing, and no session/token system; any email plus a 6+ character password is accepted, and the email is simply used as a unique key to separate each person's data. For a real app I would add a real backend with hashed passwords (e.g. bcrypt), authentication tokens or sessions, HTTPS, and server-side checks for every operation - not just the client-side ones I currently have.</w:t>
      </w:r>
    </w:p>
    <w:p/>
    <w:p>
      <w:r>
        <w:rPr>
          <w:b/>
          <w:color w:val="1A1A2E"/>
        </w:rPr>
        <w:t xml:space="preserve">Q: </w:t>
      </w:r>
      <w:r>
        <w:rPr>
          <w:i/>
        </w:rPr>
        <w:t>Walk me through what happens, end to end, when I click "Save" on the Edit Item form.</w:t>
      </w:r>
    </w:p>
    <w:p>
      <w:r>
        <w:rPr>
          <w:b/>
          <w:color w:val="2E7D32"/>
        </w:rPr>
        <w:t xml:space="preserve">A: </w:t>
      </w:r>
      <w:r>
        <w:t>preventDefault stops the page from reloading; the title is validated; depending on whether the URL was "/edit/new" or "/edit/&lt;id&gt;", either addItem or updateItem is called from LibraryContext; that function attaches the current user's id, normalises fields like rating and genres, sends a POST or PUT request to json-server, receives the saved object back, updates the shared items array (so the UI refreshes immediately), and finally the page navigates back to the Library where the change is already visible.</w:t>
      </w:r>
    </w:p>
    <w:p/>
    <w:p>
      <w:r>
        <w:rPr>
          <w:b/>
          <w:color w:val="1A1A2E"/>
        </w:rPr>
        <w:t xml:space="preserve">Q: </w:t>
      </w:r>
      <w:r>
        <w:rPr>
          <w:i/>
        </w:rPr>
        <w:t>Why is the form for adding and editing an item the same component?</w:t>
      </w:r>
    </w:p>
    <w:p>
      <w:r>
        <w:rPr>
          <w:b/>
          <w:color w:val="2E7D32"/>
        </w:rPr>
        <w:t xml:space="preserve">A: </w:t>
      </w:r>
      <w:r>
        <w:t>Both situations need exactly the same fields, the same validation, and the same look. Writing one component that reads a flag (isNew, derived from whether the URL's id is "new" or a real number) avoids duplicating a large amount of code, and guarantees the add and edit experiences always stay visually and behaviourally consistent.</w:t>
      </w:r>
    </w:p>
    <w:p/>
    <w:p>
      <w:r>
        <w:rPr>
          <w:b/>
          <w:color w:val="1A1A2E"/>
        </w:rPr>
        <w:t xml:space="preserve">Q: </w:t>
      </w:r>
      <w:r>
        <w:rPr>
          <w:i/>
        </w:rPr>
        <w:t>How are lists and items related in your data model? Why store ids instead of copies?</w:t>
      </w:r>
    </w:p>
    <w:p>
      <w:r>
        <w:rPr>
          <w:b/>
          <w:color w:val="2E7D32"/>
        </w:rPr>
        <w:t xml:space="preserve">A: </w:t>
      </w:r>
      <w:r>
        <w:t>A list stores only an array of numeric item ids (itemIds), not full copies of the items. The page then looks up the real item objects by matching those ids against the items array. This is the standard way to model a many-to-many-style relationship: an item can belong to several lists, and a list can contain several items, without duplicating (and risking out-of-sync copies of) the actual item data. When an item is deleted, its id is also removed from every list's itemIds so nothing points at data that no longer exists.</w:t>
      </w:r>
    </w:p>
    <w:p/>
    <w:p>
      <w:r>
        <w:rPr>
          <w:b/>
          <w:color w:val="1A1A2E"/>
        </w:rPr>
        <w:t xml:space="preserve">Q: </w:t>
      </w:r>
      <w:r>
        <w:rPr>
          <w:i/>
        </w:rPr>
        <w:t>What is "lifting state up" / why is so much state kept in one place (LibraryContext)?</w:t>
      </w:r>
    </w:p>
    <w:p>
      <w:r>
        <w:rPr>
          <w:b/>
          <w:color w:val="2E7D32"/>
        </w:rPr>
        <w:t xml:space="preserve">A: </w:t>
      </w:r>
      <w:r>
        <w:t>Several different pages need to read and change the same information (which items exist, who is logged in). If each page kept its own copy, they could easily fall out of sync - for example, deleting an item on its detail page might not remove it from the Library grid. By keeping that state in one shared place (the context) and only ever changing it through the provided functions, every part of the UI that depends on it updates together, automatically.</w:t>
      </w:r>
    </w:p>
    <w:p/>
    <w:p>
      <w:r>
        <w:rPr>
          <w:b/>
          <w:color w:val="1A1A2E"/>
        </w:rPr>
        <w:t xml:space="preserve">Q: </w:t>
      </w:r>
      <w:r>
        <w:rPr>
          <w:i/>
        </w:rPr>
        <w:t>What would happen if you deleted LibraryContext.jsx?</w:t>
      </w:r>
    </w:p>
    <w:p>
      <w:r>
        <w:rPr>
          <w:b/>
          <w:color w:val="2E7D32"/>
        </w:rPr>
        <w:t xml:space="preserve">A: </w:t>
      </w:r>
      <w:r>
        <w:t>Every page would break, because all of them call useLibrary() to get both their data and their save/delete actions; there would also be no code left that talks to the API at all. It is the single most critical file in the project - the hub that connects the user interface to the data layer.</w:t>
      </w:r>
    </w:p>
    <w:p/>
    <w:p>
      <w:r>
        <w:rPr>
          <w:b/>
          <w:color w:val="1A1A2E"/>
        </w:rPr>
        <w:t xml:space="preserve">Q: </w:t>
      </w:r>
      <w:r>
        <w:rPr>
          <w:i/>
        </w:rPr>
        <w:t>I noticed AddItemForm.jsx is not used anywhere. Why is it still in the project?</w:t>
      </w:r>
    </w:p>
    <w:p>
      <w:r>
        <w:rPr>
          <w:b/>
          <w:color w:val="2E7D32"/>
        </w:rPr>
        <w:t xml:space="preserve">A: </w:t>
      </w:r>
      <w:r>
        <w:t>It was an earlier, simpler version of the add/edit form. I later built a more complete one directly inside EditItem.jsx (it supports more fields - creator, year, cover image, multiple genres, custom vibe tags - and a live preview), so the original component became unused. I left it in the project; it has no effect on the running app and could be safely deleted. Being able to spot and explain unused code is part of understanding your own codebase.</w:t>
      </w:r>
    </w:p>
    <w:p/>
    <w:p>
      <w:r>
        <w:rPr>
          <w:b/>
          <w:color w:val="1A1A2E"/>
        </w:rPr>
        <w:t xml:space="preserve">Q: </w:t>
      </w:r>
      <w:r>
        <w:rPr>
          <w:i/>
        </w:rPr>
        <w:t>How does searching/filtering work in the Library - does it query the server each time?</w:t>
      </w:r>
    </w:p>
    <w:p>
      <w:r>
        <w:rPr>
          <w:b/>
          <w:color w:val="2E7D32"/>
        </w:rPr>
        <w:t xml:space="preserve">A: </w:t>
      </w:r>
      <w:r>
        <w:t>No - all of the user's items are already loaded into shared state right after login. Typing in the search box or clicking a filter pill simply recomputes, in the browser, which of the already-loaded items match the search text, the chosen format, and the chosen genre, all at once. This makes filtering feel instant, with no extra network requests.</w:t>
      </w:r>
    </w:p>
    <w:p/>
    <w:p>
      <w:r>
        <w:rPr>
          <w:b/>
          <w:color w:val="1A1A2E"/>
        </w:rPr>
        <w:t xml:space="preserve">Q: </w:t>
      </w:r>
      <w:r>
        <w:rPr>
          <w:i/>
        </w:rPr>
        <w:t>What does "controlled input" mean, and where do you use it?</w:t>
      </w:r>
    </w:p>
    <w:p>
      <w:r>
        <w:rPr>
          <w:b/>
          <w:color w:val="2E7D32"/>
        </w:rPr>
        <w:t xml:space="preserve">A: </w:t>
      </w:r>
      <w:r>
        <w:t>A controlled input is a form field whose value is driven entirely by React state: the input's "value" comes from a state variable, and its "onChange" handler updates that variable as the user types, so React always knows the current value. Almost every input in the app (Login, EditItem, the list-creation form, the rename form) works this way - it is what makes things like the live preview in EditItem possible: the preview simply reads the same state the inputs are writing to.</w:t>
      </w:r>
    </w:p>
    <w:p/>
    <w:p>
      <w:r>
        <w:rPr>
          <w:b/>
          <w:color w:val="1A1A2E"/>
        </w:rPr>
        <w:t xml:space="preserve">Q: </w:t>
      </w:r>
      <w:r>
        <w:rPr>
          <w:i/>
        </w:rPr>
        <w:t>Why do you use useEffect in LibraryContext and EditItem - what problem does it solve?</w:t>
      </w:r>
    </w:p>
    <w:p>
      <w:r>
        <w:rPr>
          <w:b/>
          <w:color w:val="2E7D32"/>
        </w:rPr>
        <w:t xml:space="preserve">A: </w:t>
      </w:r>
      <w:r>
        <w:t>useEffect lets you run code in reaction to something changing, after React has rendered. In LibraryContext, it re-fetches data whenever the logged-in user changes (including on the very first load, and again after logging out and into a different account). In EditItem, it fills the form with the existing item's data once that item has actually finished loading from the server - which might not be true yet on the very first render.</w:t>
      </w:r>
    </w:p>
    <w:p/>
    <w:p>
      <w:pPr>
        <w:pStyle w:val="Heading2"/>
      </w:pPr>
      <w:r>
        <w:t>4.5 Areas likely to come up during a live demo - be ready to show them smoothly</w:t>
      </w:r>
    </w:p>
    <w:p>
      <w:pPr>
        <w:pStyle w:val="ListBullet"/>
      </w:pPr>
      <w:r>
        <w:t>Logging in and out, and logging in as a different account - to show that data is kept separate per user (you could open the app in two browser profiles/incognito windows to demonstrate this convincingly).</w:t>
      </w:r>
    </w:p>
    <w:p>
      <w:pPr>
        <w:pStyle w:val="ListBullet"/>
      </w:pPr>
      <w:r>
        <w:t>Adding a new item end-to-end (including picking genres, a star rating, and adding a custom vibe tag) and showing it appear instantly in the Library afterwards.</w:t>
      </w:r>
    </w:p>
    <w:p>
      <w:pPr>
        <w:pStyle w:val="ListBullet"/>
      </w:pPr>
      <w:r>
        <w:t>Editing an existing item and showing the change reflected immediately, without a refresh.</w:t>
      </w:r>
    </w:p>
    <w:p>
      <w:pPr>
        <w:pStyle w:val="ListBullet"/>
      </w:pPr>
      <w:r>
        <w:t>Searching and filtering the Library by format and genre at the same time.</w:t>
      </w:r>
    </w:p>
    <w:p>
      <w:pPr>
        <w:pStyle w:val="ListBullet"/>
      </w:pPr>
      <w:r>
        <w:t>Creating a list, adding items to it from the dropdown, removing one, renaming it, and finally deleting it.</w:t>
      </w:r>
    </w:p>
    <w:p>
      <w:pPr>
        <w:pStyle w:val="ListBullet"/>
      </w:pPr>
      <w:r>
        <w:t>Showing what happens when a cover image URL is missing or broken (MediaCover's fallback placeholder) - a small detail that demonstrates attention to UX/edge cases.</w:t>
      </w:r>
    </w:p>
    <w:p>
      <w:pPr>
        <w:pStyle w:val="ListBullet"/>
      </w:pPr>
      <w:r>
        <w:t>Refreshing the page while logged in, to show the session survives (thanks to localStorage).</w:t>
      </w:r>
    </w:p>
    <w:p>
      <w:pPr>
        <w:pStyle w:val="ListBullet"/>
      </w:pPr>
      <w:r>
        <w:t>Navigating to a non-existent URL (e.g. typing "/items/9999" by hand) to show the graceful "Item not found for the current account" message instead of a crash.</w:t>
      </w:r>
    </w:p>
    <w:p>
      <w:pPr>
        <w:pStyle w:val="Heading2"/>
      </w:pPr>
      <w:r>
        <w:t>4.6 Potential weaknesses / unusual choices - own them confidently</w:t>
      </w:r>
    </w:p>
    <w:p>
      <w:r>
        <w:rPr>
          <w:b w:val="0"/>
          <w:i w:val="0"/>
          <w:sz w:val="22"/>
        </w:rPr>
        <w:t>Being able to calmly name a limitation and explain why it exists (and what you would do differently with more time/resources) often impresses a teacher more than pretending everything is perfect. Here are the main ones in this project:</w:t>
      </w:r>
    </w:p>
    <w:p>
      <w:pPr>
        <w:pStyle w:val="ListBullet"/>
      </w:pPr>
      <w:r>
        <w:t>No real authentication/security on the server - explained above (Q: "Is your login system secure?"). This is normal and expected for a front-end-focused learning project that uses a mock API; the important thing is to recognise it and know what a real solution looks like.</w:t>
      </w:r>
    </w:p>
    <w:p>
      <w:pPr>
        <w:pStyle w:val="ListBullet"/>
      </w:pPr>
      <w:r>
        <w:t>Ownership checks live only in the front-end - the userId comparisons inside addItem/updateItem/deleteItem/addList/updateList/deleteList protect the UI, but a determined user could call json-server directly and bypass them; a production app would enforce the same rules on a real, trusted server.</w:t>
      </w:r>
    </w:p>
    <w:p>
      <w:pPr>
        <w:pStyle w:val="ListBullet"/>
      </w:pPr>
      <w:r>
        <w:t>deleteItem updates the lists' itemIds only in local state, not on the server - when you delete an item that belongs to a list, the in-memory copy of that list is cleaned up (so the UI looks correct immediately), but no PUT request is sent to persist that specific change to db.json for each affected list. If you reloaded the page right after, a deleted item's id could reappear inside list.itemIds in the saved data (though updateList's own safety filter would quietly drop it the next time that list is saved). This is a subtle, good-to-know inconsistency between "what the screen shows" and "what is saved" - a great example of the kind of trade-off that happens under time constraints, and a thoughtful answer ("I would add a loop that also calls updateList for every affected list") shows real understanding.</w:t>
      </w:r>
    </w:p>
    <w:p>
      <w:pPr>
        <w:pStyle w:val="ListBullet"/>
      </w:pPr>
      <w:r>
        <w:t>AddItemForm.jsx is unused/dead code - explained above; safe to delete, kept as a draft.</w:t>
      </w:r>
    </w:p>
    <w:p>
      <w:pPr>
        <w:pStyle w:val="ListBullet"/>
      </w:pPr>
      <w:r>
        <w:t>App.test.js still checks for "learn react" text that no longer exists - a leftover placeholder test from the project template that would currently fail if run; the testing setup itself (Jest + Testing Library, wired through setupTests.js) is correctly configured and ready for real tests to be written.</w:t>
      </w:r>
    </w:p>
    <w:p>
      <w:pPr>
        <w:pStyle w:val="ListBullet"/>
      </w:pPr>
      <w:r>
        <w:t>The "database" is a JSON file via json-server, not a real database - entirely appropriate for development/learning; a production version would use a real database (e.g. PostgreSQL/MongoDB) and a real backend framework, but the REST API "shape" (GET/POST/PUT/DELETE on /items and /lists) would stay very similar, which is exactly why json-server is such a useful prototyping tool.</w:t>
      </w:r>
    </w:p>
    <w:p>
      <w:pPr>
        <w:pStyle w:val="ListBullet"/>
      </w:pPr>
      <w:r>
        <w:t>All shared state lives in one context - simple and effective at this scale; in a much larger application you might split it into more focused contexts (e.g. one for authentication, one for the library data) to avoid unrelated parts of the UI re-rendering when unrelated data changes. Knowing this trade-off exists - and that your current choice is the right one for a project this size - is a good, mature answer.</w:t>
      </w:r>
    </w:p>
    <w:p>
      <w:pPr>
        <w:pStyle w:val="Heading2"/>
      </w:pPr>
      <w:r>
        <w:t>4.7 Final tips for the day of the defense</w:t>
      </w:r>
    </w:p>
    <w:p>
      <w:pPr>
        <w:pStyle w:val="ListBullet"/>
      </w:pPr>
      <w:r>
        <w:t>Open both servers (npm start and npm run server) before the demo starts, and double-check you are logged in as an account that already has interesting demo data (e.g. "bea@gmail.com" or "lola@gmail.com" from db.json) - this avoids fumbling with an empty library on stage.</w:t>
      </w:r>
    </w:p>
    <w:p>
      <w:pPr>
        <w:pStyle w:val="ListBullet"/>
      </w:pPr>
      <w:r>
        <w:t>Practice saying out loud, once, the "60-second explanation" in Section 4.1 - having a confident opening answer to "tell us about your project" sets the tone for the rest of the conversation.</w:t>
      </w:r>
    </w:p>
    <w:p>
      <w:pPr>
        <w:pStyle w:val="ListBullet"/>
      </w:pPr>
      <w:r>
        <w:t>If you get a question you are unsure about, it is completely fine to reason through it out loud using this document's mental model (UI -&gt; useLibrary() -&gt; LibraryContext -&gt; fetch() -&gt; json-server -&gt; db.json) - that alone demonstrates real understanding of the architecture, even if you do not remember an exact line of code.</w:t>
      </w:r>
    </w:p>
    <w:p>
      <w:r>
        <w:br w:type="page"/>
      </w:r>
    </w:p>
    <w:p>
      <w:r>
        <w:rPr>
          <w:b w:val="0"/>
          <w:i/>
          <w:color w:val="555555"/>
          <w:sz w:val="22"/>
        </w:rPr>
        <w:t>End of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